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5CF6"/>
          <w:sz w:val="20"/>
        </w:rPr>
        <w:t>CLOUDHEARD CONSULTANCY</w:t>
      </w:r>
    </w:p>
    <w:p>
      <w:pPr>
        <w:spacing w:after="120"/>
        <w:jc w:val="center"/>
      </w:pPr>
      <w:r>
        <w:rPr>
          <w:b/>
          <w:color w:val="1F2A44"/>
          <w:sz w:val="52"/>
        </w:rPr>
        <w:t>CHC Website — Technical Documentation</w:t>
      </w:r>
    </w:p>
    <w:p>
      <w:pPr>
        <w:jc w:val="center"/>
      </w:pPr>
      <w:r>
        <w:rPr>
          <w:i/>
          <w:color w:val="716D7A"/>
          <w:sz w:val="20"/>
        </w:rPr>
        <w:t>Every Module · Every Section · Every Content Element · Verbatim</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168"/>
            <w:shd w:val="clear" w:color="auto" w:fill="2D2247"/>
            <w:vAlign w:val="center"/>
          </w:tcPr>
          <w:p>
            <w:pPr>
              <w:jc w:val="center"/>
            </w:pPr>
            <w:r>
              <w:rPr>
                <w:b/>
                <w:color w:val="FFFFFF"/>
                <w:sz w:val="15"/>
              </w:rPr>
              <w:t>Property</w:t>
            </w:r>
          </w:p>
        </w:tc>
        <w:tc>
          <w:tcPr>
            <w:tcW w:type="dxa" w:w="6192"/>
            <w:shd w:val="clear" w:color="auto" w:fill="2D2247"/>
            <w:vAlign w:val="center"/>
          </w:tcPr>
          <w:p>
            <w:pPr>
              <w:jc w:val="center"/>
            </w:pPr>
            <w:r>
              <w:rPr>
                <w:b/>
                <w:color w:val="FFFFFF"/>
                <w:sz w:val="15"/>
              </w:rPr>
              <w:t>Value</w:t>
            </w:r>
          </w:p>
        </w:tc>
      </w:tr>
      <w:tr>
        <w:tc>
          <w:tcPr>
            <w:tcW w:type="dxa" w:w="4320"/>
            <w:vAlign w:val="center"/>
          </w:tcPr>
          <w:p>
            <w:r>
              <w:rPr>
                <w:rFonts w:ascii="Calibri" w:hAnsi="Calibri"/>
                <w:sz w:val="14"/>
              </w:rPr>
              <w:t>Project</w:t>
            </w:r>
          </w:p>
        </w:tc>
        <w:tc>
          <w:tcPr>
            <w:tcW w:type="dxa" w:w="4320"/>
            <w:vAlign w:val="center"/>
          </w:tcPr>
          <w:p>
            <w:r>
              <w:rPr>
                <w:rFonts w:ascii="Calibri" w:hAnsi="Calibri"/>
                <w:sz w:val="14"/>
              </w:rPr>
              <w:t>chc-nextjs 1.0.0 (private)</w:t>
            </w:r>
          </w:p>
        </w:tc>
      </w:tr>
      <w:tr>
        <w:tc>
          <w:tcPr>
            <w:tcW w:type="dxa" w:w="4320"/>
            <w:vAlign w:val="center"/>
          </w:tcPr>
          <w:p>
            <w:r>
              <w:rPr>
                <w:rFonts w:ascii="Calibri" w:hAnsi="Calibri"/>
                <w:sz w:val="14"/>
              </w:rPr>
              <w:t>Stack</w:t>
            </w:r>
          </w:p>
        </w:tc>
        <w:tc>
          <w:tcPr>
            <w:tcW w:type="dxa" w:w="4320"/>
            <w:vAlign w:val="center"/>
          </w:tcPr>
          <w:p>
            <w:r>
              <w:rPr>
                <w:rFonts w:ascii="Calibri" w:hAnsi="Calibri"/>
                <w:sz w:val="14"/>
              </w:rPr>
              <w:t>Next.js 14.2.35 · React 18.3.1 · nodemailer 6.10.1 · Crafto v4.0 template</w:t>
            </w:r>
          </w:p>
        </w:tc>
      </w:tr>
      <w:tr>
        <w:tc>
          <w:tcPr>
            <w:tcW w:type="dxa" w:w="4320"/>
            <w:vAlign w:val="center"/>
          </w:tcPr>
          <w:p>
            <w:r>
              <w:rPr>
                <w:rFonts w:ascii="Calibri" w:hAnsi="Calibri"/>
                <w:sz w:val="14"/>
              </w:rPr>
              <w:t>Branch</w:t>
            </w:r>
          </w:p>
        </w:tc>
        <w:tc>
          <w:tcPr>
            <w:tcW w:type="dxa" w:w="4320"/>
            <w:vAlign w:val="center"/>
          </w:tcPr>
          <w:p>
            <w:r>
              <w:rPr>
                <w:rFonts w:ascii="Calibri" w:hAnsi="Calibri"/>
                <w:sz w:val="14"/>
              </w:rPr>
              <w:t>karun (origin/karun, origin/main)</w:t>
            </w:r>
          </w:p>
        </w:tc>
      </w:tr>
      <w:tr>
        <w:tc>
          <w:tcPr>
            <w:tcW w:type="dxa" w:w="4320"/>
            <w:vAlign w:val="center"/>
          </w:tcPr>
          <w:p>
            <w:r>
              <w:rPr>
                <w:rFonts w:ascii="Calibri" w:hAnsi="Calibri"/>
                <w:sz w:val="14"/>
              </w:rPr>
              <w:t>Root</w:t>
            </w:r>
          </w:p>
        </w:tc>
        <w:tc>
          <w:tcPr>
            <w:tcW w:type="dxa" w:w="4320"/>
            <w:vAlign w:val="center"/>
          </w:tcPr>
          <w:p>
            <w:r>
              <w:rPr>
                <w:rFonts w:ascii="Calibri" w:hAnsi="Calibri"/>
                <w:sz w:val="14"/>
              </w:rPr>
              <w:t>D:\CHC-Website\chc-website</w:t>
            </w:r>
          </w:p>
        </w:tc>
      </w:tr>
      <w:tr>
        <w:tc>
          <w:tcPr>
            <w:tcW w:type="dxa" w:w="4320"/>
            <w:vAlign w:val="center"/>
          </w:tcPr>
          <w:p>
            <w:r>
              <w:rPr>
                <w:rFonts w:ascii="Calibri" w:hAnsi="Calibri"/>
                <w:sz w:val="14"/>
              </w:rPr>
              <w:t>Date</w:t>
            </w:r>
          </w:p>
        </w:tc>
        <w:tc>
          <w:tcPr>
            <w:tcW w:type="dxa" w:w="4320"/>
            <w:vAlign w:val="center"/>
          </w:tcPr>
          <w:p>
            <w:r>
              <w:rPr>
                <w:rFonts w:ascii="Calibri" w:hAnsi="Calibri"/>
                <w:sz w:val="14"/>
              </w:rPr>
              <w:t>2026-09-02 · Build 16/16 87.4 kB First Load</w:t>
            </w:r>
          </w:p>
        </w:tc>
      </w:tr>
      <w:tr>
        <w:tc>
          <w:tcPr>
            <w:tcW w:type="dxa" w:w="4320"/>
            <w:vAlign w:val="center"/>
          </w:tcPr>
          <w:p>
            <w:r>
              <w:rPr>
                <w:rFonts w:ascii="Calibri" w:hAnsi="Calibri"/>
                <w:sz w:val="14"/>
              </w:rPr>
              <w:t>Config</w:t>
            </w:r>
          </w:p>
        </w:tc>
        <w:tc>
          <w:tcPr>
            <w:tcW w:type="dxa" w:w="4320"/>
            <w:vAlign w:val="center"/>
          </w:tcPr>
          <w:p>
            <w:r>
              <w:rPr>
                <w:rFonts w:ascii="Calibri" w:hAnsi="Calibri"/>
                <w:sz w:val="14"/>
              </w:rPr>
              <w:t>next.config.js images.unoptimized:true output:standalone · jsconfig @/*</w:t>
            </w:r>
          </w:p>
        </w:tc>
      </w:tr>
      <w:tr>
        <w:tc>
          <w:tcPr>
            <w:tcW w:type="dxa" w:w="4320"/>
            <w:vAlign w:val="center"/>
          </w:tcPr>
          <w:p>
            <w:r>
              <w:rPr>
                <w:rFonts w:ascii="Calibri" w:hAnsi="Calibri"/>
                <w:sz w:val="14"/>
              </w:rPr>
              <w:t>Live CSS</w:t>
            </w:r>
          </w:p>
        </w:tc>
        <w:tc>
          <w:tcPr>
            <w:tcW w:type="dxa" w:w="4320"/>
            <w:vAlign w:val="center"/>
          </w:tcPr>
          <w:p>
            <w:r>
              <w:rPr>
                <w:rFonts w:ascii="Calibri" w:hAnsi="Calibri"/>
                <w:sz w:val="14"/>
              </w:rPr>
              <w:t>public/page-styles.css 1142L (link) — app/page-styles.css 1113L dead</w:t>
            </w:r>
          </w:p>
        </w:tc>
      </w:tr>
      <w:tr>
        <w:tc>
          <w:tcPr>
            <w:tcW w:type="dxa" w:w="4320"/>
            <w:vAlign w:val="center"/>
          </w:tcPr>
          <w:p>
            <w:r>
              <w:rPr>
                <w:rFonts w:ascii="Calibri" w:hAnsi="Calibri"/>
                <w:sz w:val="14"/>
              </w:rPr>
              <w:t>Audience</w:t>
            </w:r>
          </w:p>
        </w:tc>
        <w:tc>
          <w:tcPr>
            <w:tcW w:type="dxa" w:w="4320"/>
            <w:vAlign w:val="center"/>
          </w:tcPr>
          <w:p>
            <w:r>
              <w:rPr>
                <w:rFonts w:ascii="Calibri" w:hAnsi="Calibri"/>
                <w:sz w:val="14"/>
              </w:rPr>
              <w:t>Developers — for Claude dynamic admin panel handoff</w:t>
            </w:r>
          </w:p>
        </w:tc>
      </w:tr>
    </w:tbl>
    <w:p>
      <w:pPr>
        <w:spacing w:after="40"/>
      </w:pPr>
    </w:p>
    <w:p>
      <w:pPr>
        <w:jc w:val="center"/>
      </w:pPr>
      <w:r>
        <w:rPr>
          <w:i/>
          <w:color w:val="8B5CF6"/>
          <w:sz w:val="16"/>
        </w:rPr>
        <w:t>Prepared for admin-panel build — all photos &amp; contents to become dynamic</w:t>
      </w:r>
    </w:p>
    <w:p>
      <w:pPr>
        <w:pStyle w:val="Heading1"/>
        <w:spacing w:before="360" w:after="120"/>
        <w:pBdr>
          <w:bottom w:val="single" w:sz="6" w:space="1" w:color="C9A86A"/>
        </w:pBdr>
      </w:pPr>
      <w:r>
        <w:rPr>
          <w:b/>
          <w:color w:val="1F2A44"/>
          <w:sz w:val="36"/>
        </w:rPr>
        <w:t>Table of Contents</w:t>
      </w:r>
    </w:p>
    <w:p>
      <w:pPr/>
      <w:r>
        <w:rPr>
          <w:b w:val="0"/>
          <w:i w:val="0"/>
          <w:color w:val="2D2247"/>
          <w:sz w:val="18"/>
        </w:rPr>
        <w:t>1  Executive Summary</w:t>
      </w:r>
    </w:p>
    <w:p>
      <w:pPr/>
      <w:r>
        <w:rPr>
          <w:b w:val="0"/>
          <w:i w:val="0"/>
          <w:color w:val="2D2247"/>
          <w:sz w:val="18"/>
        </w:rPr>
        <w:t>2  Architecture &amp; File Index (1388 files)</w:t>
      </w:r>
    </w:p>
    <w:p>
      <w:pPr/>
      <w:r>
        <w:rPr>
          <w:b w:val="0"/>
          <w:i w:val="0"/>
          <w:color w:val="2D2247"/>
          <w:sz w:val="18"/>
        </w:rPr>
        <w:t>3  Global Shell — layout, Header, Footer, RouteReload</w:t>
      </w:r>
    </w:p>
    <w:p>
      <w:pPr/>
      <w:r>
        <w:rPr>
          <w:b w:val="0"/>
          <w:i w:val="0"/>
          <w:color w:val="2D2247"/>
          <w:sz w:val="18"/>
        </w:rPr>
        <w:t>4  Sitemap &amp; Routing (13 endpoints)</w:t>
      </w:r>
    </w:p>
    <w:p>
      <w:pPr/>
      <w:r>
        <w:rPr>
          <w:b w:val="0"/>
          <w:i w:val="0"/>
          <w:color w:val="2D2247"/>
          <w:sz w:val="18"/>
        </w:rPr>
        <w:t>5  Per-Page Verbatim — 10 Pages in Render Order</w:t>
      </w:r>
    </w:p>
    <w:p>
      <w:pPr/>
      <w:r>
        <w:rPr>
          <w:b w:val="0"/>
          <w:i w:val="0"/>
          <w:color w:val="2D2247"/>
          <w:sz w:val="18"/>
        </w:rPr>
        <w:t>6  Shared Components Deep Dive</w:t>
      </w:r>
    </w:p>
    <w:p>
      <w:pPr/>
      <w:r>
        <w:rPr>
          <w:b w:val="0"/>
          <w:i w:val="0"/>
          <w:color w:val="2D2247"/>
          <w:sz w:val="18"/>
        </w:rPr>
        <w:t>7  Forms &amp; APIs (3 stubs)</w:t>
      </w:r>
    </w:p>
    <w:p>
      <w:pPr/>
      <w:r>
        <w:rPr>
          <w:b w:val="0"/>
          <w:i w:val="0"/>
          <w:color w:val="2D2247"/>
          <w:sz w:val="18"/>
        </w:rPr>
        <w:t>8  Styling System (Crafto + CHC overrides, 110 breakpoints)</w:t>
      </w:r>
    </w:p>
    <w:p>
      <w:pPr/>
      <w:r>
        <w:rPr>
          <w:b w:val="0"/>
          <w:i w:val="0"/>
          <w:color w:val="2D2247"/>
          <w:sz w:val="18"/>
        </w:rPr>
        <w:t>9  Assets Inventory (1307 images, fonts, JS vendors)</w:t>
      </w:r>
    </w:p>
    <w:p>
      <w:pPr/>
      <w:r>
        <w:rPr>
          <w:b w:val="0"/>
          <w:i w:val="0"/>
          <w:color w:val="2D2247"/>
          <w:sz w:val="18"/>
        </w:rPr>
        <w:t>10 Arrangement Diagrams — Layout → Header → Main → Footer</w:t>
      </w:r>
    </w:p>
    <w:p>
      <w:pPr/>
      <w:r>
        <w:rPr>
          <w:b w:val="0"/>
          <w:i w:val="0"/>
          <w:color w:val="2D2247"/>
          <w:sz w:val="18"/>
        </w:rPr>
        <w:t>11 Issues &amp; Technical Debt</w:t>
      </w:r>
    </w:p>
    <w:p>
      <w:pPr/>
      <w:r>
        <w:rPr>
          <w:b w:val="0"/>
          <w:i w:val="0"/>
          <w:color w:val="2D2247"/>
          <w:sz w:val="18"/>
        </w:rPr>
        <w:t>12 Handoff Spec — What to Dynamize for Claude Panel</w:t>
      </w:r>
    </w:p>
    <w:p>
      <w:pPr/>
      <w:r>
        <w:rPr>
          <w:b w:val="0"/>
          <w:i w:val="0"/>
          <w:color w:val="2D2247"/>
          <w:sz w:val="18"/>
        </w:rPr>
        <w:t>A  Appendix — Absolute File Index &amp; Glossary</w:t>
      </w:r>
    </w:p>
    <w:p>
      <w:pPr/>
      <w:r>
        <w:rPr>
          <w:b w:val="0"/>
          <w:i/>
          <w:color w:val="716D7A"/>
          <w:sz w:val="14"/>
        </w:rPr>
        <w:t>Word Table of Contents: Insert → Table of Contents → Automatic after opening (field update).</w:t>
      </w:r>
    </w:p>
    <w:p>
      <w:pPr>
        <w:pStyle w:val="Heading1"/>
        <w:spacing w:before="360" w:after="120"/>
        <w:pBdr>
          <w:bottom w:val="single" w:sz="6" w:space="1" w:color="C9A86A"/>
        </w:pBdr>
      </w:pPr>
      <w:r>
        <w:rPr>
          <w:b/>
          <w:color w:val="1F2A44"/>
          <w:sz w:val="36"/>
        </w:rPr>
        <w:t>1  Executive Summary</w:t>
      </w:r>
    </w:p>
    <w:p>
      <w:pPr/>
      <w:r>
        <w:rPr>
          <w:b w:val="0"/>
          <w:i w:val="0"/>
          <w:sz w:val="18"/>
        </w:rPr>
        <w:t>CHC Website delivers Technology delivery with a social conscience via senior-led Oracle HCM, application development and productised tech services. It is a brochure + lead-gen site with 10 content pages, 3 lead forms, and a template-heavy front end (Crafto multipurpose HTML5 v4.0 on Bootstrap 5). Today every textual change, image swap or section reorder requires a code deploy — ~100% of copy and 100% of image URLs are hardcoded literals in JSX. There is no database, CMS, or object storage. The goal of the separate panel is to make everything dynamic without rewriting the public site.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3168"/>
            <w:shd w:val="clear" w:color="auto" w:fill="2D2247"/>
            <w:vAlign w:val="center"/>
          </w:tcPr>
          <w:p>
            <w:pPr>
              <w:jc w:val="center"/>
            </w:pPr>
            <w:r>
              <w:rPr>
                <w:b/>
                <w:color w:val="FFFFFF"/>
                <w:sz w:val="15"/>
              </w:rPr>
              <w:t>Property</w:t>
            </w:r>
          </w:p>
        </w:tc>
        <w:tc>
          <w:tcPr>
            <w:tcW w:type="dxa" w:w="6192"/>
            <w:shd w:val="clear" w:color="auto" w:fill="2D2247"/>
            <w:vAlign w:val="center"/>
          </w:tcPr>
          <w:p>
            <w:pPr>
              <w:jc w:val="center"/>
            </w:pPr>
            <w:r>
              <w:rPr>
                <w:b/>
                <w:color w:val="FFFFFF"/>
                <w:sz w:val="15"/>
              </w:rPr>
              <w:t>Value</w:t>
            </w:r>
          </w:p>
        </w:tc>
      </w:tr>
      <w:tr>
        <w:tc>
          <w:tcPr>
            <w:tcW w:type="dxa" w:w="4320"/>
            <w:vAlign w:val="center"/>
          </w:tcPr>
          <w:p>
            <w:r>
              <w:rPr>
                <w:rFonts w:ascii="Calibri" w:hAnsi="Calibri"/>
                <w:sz w:val="14"/>
              </w:rPr>
              <w:t>Current state</w:t>
            </w:r>
          </w:p>
        </w:tc>
        <w:tc>
          <w:tcPr>
            <w:tcW w:type="dxa" w:w="4320"/>
            <w:vAlign w:val="center"/>
          </w:tcPr>
          <w:p>
            <w:r>
              <w:rPr>
                <w:rFonts w:ascii="Calibri" w:hAnsi="Calibri"/>
                <w:sz w:val="14"/>
              </w:rPr>
              <w:t>Fully static, 9417 files inc. node_modules, 1388 project files, .next cache, no .env, lib/ empty, 3 API stubs only console.log</w:t>
            </w:r>
          </w:p>
        </w:tc>
      </w:tr>
      <w:tr>
        <w:tc>
          <w:tcPr>
            <w:tcW w:type="dxa" w:w="4320"/>
            <w:vAlign w:val="center"/>
          </w:tcPr>
          <w:p>
            <w:r>
              <w:rPr>
                <w:rFonts w:ascii="Calibri" w:hAnsi="Calibri"/>
                <w:sz w:val="14"/>
              </w:rPr>
              <w:t>Performance risk</w:t>
            </w:r>
          </w:p>
        </w:tc>
        <w:tc>
          <w:tcPr>
            <w:tcW w:type="dxa" w:w="4320"/>
            <w:vAlign w:val="center"/>
          </w:tcPr>
          <w:p>
            <w:r>
              <w:rPr>
                <w:rFonts w:ascii="Calibri" w:hAnsi="Calibri"/>
                <w:sz w:val="14"/>
              </w:rPr>
              <w:t>chc-logo.png 6.3 MB + chc-spinner.png 6.2 MB unoptimized, 400+ demo-* template images bloat, images.unoptimized:true</w:t>
            </w:r>
          </w:p>
        </w:tc>
      </w:tr>
      <w:tr>
        <w:tc>
          <w:tcPr>
            <w:tcW w:type="dxa" w:w="4320"/>
            <w:vAlign w:val="center"/>
          </w:tcPr>
          <w:p>
            <w:r>
              <w:rPr>
                <w:rFonts w:ascii="Calibri" w:hAnsi="Calibri"/>
                <w:sz w:val="14"/>
              </w:rPr>
              <w:t>UX risk</w:t>
            </w:r>
          </w:p>
        </w:tc>
        <w:tc>
          <w:tcPr>
            <w:tcW w:type="dxa" w:w="4320"/>
            <w:vAlign w:val="center"/>
          </w:tcPr>
          <w:p>
            <w:r>
              <w:rPr>
                <w:rFonts w:ascii="Calibri" w:hAnsi="Calibri"/>
                <w:sz w:val="14"/>
              </w:rPr>
              <w:t>Forms POST to JSON page (form-results d-none never toggled), RouteReload forces window.location.reload() on every SPA nav, Footer bg demo-modern-business-footer-bg.jpg missing</w:t>
            </w:r>
          </w:p>
        </w:tc>
      </w:tr>
      <w:tr>
        <w:tc>
          <w:tcPr>
            <w:tcW w:type="dxa" w:w="4320"/>
            <w:vAlign w:val="center"/>
          </w:tcPr>
          <w:p>
            <w:r>
              <w:rPr>
                <w:rFonts w:ascii="Calibri" w:hAnsi="Calibri"/>
                <w:sz w:val="14"/>
              </w:rPr>
              <w:t>Build</w:t>
            </w:r>
          </w:p>
        </w:tc>
        <w:tc>
          <w:tcPr>
            <w:tcW w:type="dxa" w:w="4320"/>
            <w:vAlign w:val="center"/>
          </w:tcPr>
          <w:p>
            <w:r>
              <w:rPr>
                <w:rFonts w:ascii="Calibri" w:hAnsi="Calibri"/>
                <w:sz w:val="14"/>
              </w:rPr>
              <w:t>next build 16/16 static, First Load 87.3 kB shared (117 31.7 kB + fd9d1056 53.6 kB), standalone output but no Dockerfile</w:t>
            </w:r>
          </w:p>
        </w:tc>
      </w:tr>
      <w:tr>
        <w:tc>
          <w:tcPr>
            <w:tcW w:type="dxa" w:w="4320"/>
            <w:vAlign w:val="center"/>
          </w:tcPr>
          <w:p>
            <w:r>
              <w:rPr>
                <w:rFonts w:ascii="Calibri" w:hAnsi="Calibri"/>
                <w:sz w:val="14"/>
              </w:rPr>
              <w:t>Git</w:t>
            </w:r>
          </w:p>
        </w:tc>
        <w:tc>
          <w:tcPr>
            <w:tcW w:type="dxa" w:w="4320"/>
            <w:vAlign w:val="center"/>
          </w:tcPr>
          <w:p>
            <w:r>
              <w:rPr>
                <w:rFonts w:ascii="Calibri" w:hAnsi="Calibri"/>
                <w:sz w:val="14"/>
              </w:rPr>
              <w:t>2 commits (Initial, responsive,stick-header), 8 modified + 2 untracked (public/page-styles.css, .well-known), branch karun</w:t>
            </w:r>
          </w:p>
        </w:tc>
      </w:tr>
    </w:tbl>
    <w:p>
      <w:pPr>
        <w:spacing w:after="40"/>
      </w:pPr>
    </w:p>
    <w:p>
      <w:pPr>
        <w:pStyle w:val="Heading1"/>
        <w:spacing w:before="360" w:after="120"/>
        <w:pBdr>
          <w:bottom w:val="single" w:sz="6" w:space="1" w:color="C9A86A"/>
        </w:pBdr>
      </w:pPr>
      <w:r>
        <w:rPr>
          <w:b/>
          <w:color w:val="1F2A44"/>
          <w:sz w:val="36"/>
        </w:rPr>
        <w:t>2  Architecture &amp; File Index</w:t>
      </w:r>
    </w:p>
    <w:p>
      <w:pPr/>
      <w:r>
        <w:rPr>
          <w:b/>
          <w:i w:val="0"/>
          <w:sz w:val="18"/>
        </w:rPr>
        <w:t>Absolute root D:\CHC-Website\chc-website — Next.js App Router (app/ only, no pages/ or src/).</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2880"/>
            <w:shd w:val="clear" w:color="auto" w:fill="1F2A44"/>
            <w:vAlign w:val="center"/>
          </w:tcPr>
          <w:p>
            <w:pPr>
              <w:jc w:val="center"/>
            </w:pPr>
            <w:r>
              <w:rPr>
                <w:b/>
                <w:color w:val="FFFFFF"/>
                <w:sz w:val="15"/>
              </w:rPr>
              <w:t>Path</w:t>
            </w:r>
          </w:p>
        </w:tc>
        <w:tc>
          <w:tcPr>
            <w:tcW w:type="dxa" w:w="4320"/>
            <w:shd w:val="clear" w:color="auto" w:fill="1F2A44"/>
            <w:vAlign w:val="center"/>
          </w:tcPr>
          <w:p>
            <w:pPr>
              <w:jc w:val="center"/>
            </w:pPr>
            <w:r>
              <w:rPr>
                <w:b/>
                <w:color w:val="FFFFFF"/>
                <w:sz w:val="15"/>
              </w:rPr>
              <w:t>Type / Notes</w:t>
            </w:r>
          </w:p>
        </w:tc>
        <w:tc>
          <w:tcPr>
            <w:tcW w:type="dxa" w:w="1008"/>
            <w:shd w:val="clear" w:color="auto" w:fill="1F2A44"/>
            <w:vAlign w:val="center"/>
          </w:tcPr>
          <w:p>
            <w:pPr>
              <w:jc w:val="center"/>
            </w:pPr>
            <w:r>
              <w:rPr>
                <w:b/>
                <w:color w:val="FFFFFF"/>
                <w:sz w:val="15"/>
              </w:rPr>
              <w:t>Live?</w:t>
            </w:r>
          </w:p>
        </w:tc>
      </w:tr>
      <w:tr>
        <w:tc>
          <w:tcPr>
            <w:tcW w:type="dxa" w:w="2880"/>
            <w:vAlign w:val="center"/>
          </w:tcPr>
          <w:p>
            <w:r>
              <w:rPr>
                <w:rFonts w:ascii="Calibri" w:hAnsi="Calibri"/>
                <w:sz w:val="14"/>
              </w:rPr>
              <w:t>package.json (316 B)</w:t>
            </w:r>
          </w:p>
        </w:tc>
        <w:tc>
          <w:tcPr>
            <w:tcW w:type="dxa" w:w="2880"/>
            <w:vAlign w:val="center"/>
          </w:tcPr>
          <w:p>
            <w:r>
              <w:rPr>
                <w:rFonts w:ascii="Calibri" w:hAnsi="Calibri"/>
                <w:sz w:val="14"/>
              </w:rPr>
              <w:t>deps next^14.2, react^18.3, react-dom^18.3, nodemailer^6.9 — scripts dev/build/start/lint</w:t>
            </w:r>
          </w:p>
        </w:tc>
        <w:tc>
          <w:tcPr>
            <w:tcW w:type="dxa" w:w="2880"/>
            <w:vAlign w:val="center"/>
          </w:tcPr>
          <w:p>
            <w:r>
              <w:rPr>
                <w:rFonts w:ascii="Calibri" w:hAnsi="Calibri"/>
                <w:sz w:val="14"/>
              </w:rPr>
              <w:t>yes</w:t>
            </w:r>
          </w:p>
        </w:tc>
      </w:tr>
      <w:tr>
        <w:tc>
          <w:tcPr>
            <w:tcW w:type="dxa" w:w="2880"/>
            <w:vAlign w:val="center"/>
          </w:tcPr>
          <w:p>
            <w:r>
              <w:rPr>
                <w:rFonts w:ascii="Calibri" w:hAnsi="Calibri"/>
                <w:sz w:val="14"/>
              </w:rPr>
              <w:t>package-lock.json (14 KB)</w:t>
            </w:r>
          </w:p>
        </w:tc>
        <w:tc>
          <w:tcPr>
            <w:tcW w:type="dxa" w:w="2880"/>
            <w:vAlign w:val="center"/>
          </w:tcPr>
          <w:p>
            <w:r>
              <w:rPr>
                <w:rFonts w:ascii="Calibri" w:hAnsi="Calibri"/>
                <w:sz w:val="14"/>
              </w:rPr>
              <w:t>lockfileVersion 3, 9417 entries</w:t>
            </w:r>
          </w:p>
        </w:tc>
        <w:tc>
          <w:tcPr>
            <w:tcW w:type="dxa" w:w="2880"/>
            <w:vAlign w:val="center"/>
          </w:tcPr>
          <w:p>
            <w:r>
              <w:rPr>
                <w:rFonts w:ascii="Calibri" w:hAnsi="Calibri"/>
                <w:sz w:val="14"/>
              </w:rPr>
              <w:t>yes</w:t>
            </w:r>
          </w:p>
        </w:tc>
      </w:tr>
      <w:tr>
        <w:tc>
          <w:tcPr>
            <w:tcW w:type="dxa" w:w="2880"/>
            <w:vAlign w:val="center"/>
          </w:tcPr>
          <w:p>
            <w:r>
              <w:rPr>
                <w:rFonts w:ascii="Calibri" w:hAnsi="Calibri"/>
                <w:sz w:val="14"/>
              </w:rPr>
              <w:t>next.config.js (157 B)</w:t>
            </w:r>
          </w:p>
        </w:tc>
        <w:tc>
          <w:tcPr>
            <w:tcW w:type="dxa" w:w="2880"/>
            <w:vAlign w:val="center"/>
          </w:tcPr>
          <w:p>
            <w:r>
              <w:rPr>
                <w:rFonts w:ascii="Calibri" w:hAnsi="Calibri"/>
                <w:sz w:val="14"/>
              </w:rPr>
              <w:t>images.unoptimized:true output:standalone</w:t>
            </w:r>
          </w:p>
        </w:tc>
        <w:tc>
          <w:tcPr>
            <w:tcW w:type="dxa" w:w="2880"/>
            <w:vAlign w:val="center"/>
          </w:tcPr>
          <w:p>
            <w:r>
              <w:rPr>
                <w:rFonts w:ascii="Calibri" w:hAnsi="Calibri"/>
                <w:sz w:val="14"/>
              </w:rPr>
              <w:t>yes</w:t>
            </w:r>
          </w:p>
        </w:tc>
      </w:tr>
      <w:tr>
        <w:tc>
          <w:tcPr>
            <w:tcW w:type="dxa" w:w="2880"/>
            <w:vAlign w:val="center"/>
          </w:tcPr>
          <w:p>
            <w:r>
              <w:rPr>
                <w:rFonts w:ascii="Calibri" w:hAnsi="Calibri"/>
                <w:sz w:val="14"/>
              </w:rPr>
              <w:t>jsconfig.json (93 B)</w:t>
            </w:r>
          </w:p>
        </w:tc>
        <w:tc>
          <w:tcPr>
            <w:tcW w:type="dxa" w:w="2880"/>
            <w:vAlign w:val="center"/>
          </w:tcPr>
          <w:p>
            <w:r>
              <w:rPr>
                <w:rFonts w:ascii="Calibri" w:hAnsi="Calibri"/>
                <w:sz w:val="14"/>
              </w:rPr>
              <w:t>baseUrl:. paths @/* → ./*</w:t>
            </w:r>
          </w:p>
        </w:tc>
        <w:tc>
          <w:tcPr>
            <w:tcW w:type="dxa" w:w="2880"/>
            <w:vAlign w:val="center"/>
          </w:tcPr>
          <w:p>
            <w:r>
              <w:rPr>
                <w:rFonts w:ascii="Calibri" w:hAnsi="Calibri"/>
                <w:sz w:val="14"/>
              </w:rPr>
              <w:t>yes</w:t>
            </w:r>
          </w:p>
        </w:tc>
      </w:tr>
      <w:tr>
        <w:tc>
          <w:tcPr>
            <w:tcW w:type="dxa" w:w="2880"/>
            <w:vAlign w:val="center"/>
          </w:tcPr>
          <w:p>
            <w:r>
              <w:rPr>
                <w:rFonts w:ascii="Calibri" w:hAnsi="Calibri"/>
                <w:sz w:val="14"/>
              </w:rPr>
              <w:t>.gitignore (244 B)</w:t>
            </w:r>
          </w:p>
        </w:tc>
        <w:tc>
          <w:tcPr>
            <w:tcW w:type="dxa" w:w="2880"/>
            <w:vAlign w:val="center"/>
          </w:tcPr>
          <w:p>
            <w:r>
              <w:rPr>
                <w:rFonts w:ascii="Calibri" w:hAnsi="Calibri"/>
                <w:sz w:val="14"/>
              </w:rPr>
              <w:t>ignores node_modules .next out build .DS_Store *.pem .env*.local .vercel</w:t>
            </w:r>
          </w:p>
        </w:tc>
        <w:tc>
          <w:tcPr>
            <w:tcW w:type="dxa" w:w="2880"/>
            <w:vAlign w:val="center"/>
          </w:tcPr>
          <w:p>
            <w:r>
              <w:rPr>
                <w:rFonts w:ascii="Calibri" w:hAnsi="Calibri"/>
                <w:sz w:val="14"/>
              </w:rPr>
              <w:t>yes</w:t>
            </w:r>
          </w:p>
        </w:tc>
      </w:tr>
      <w:tr>
        <w:tc>
          <w:tcPr>
            <w:tcW w:type="dxa" w:w="2880"/>
            <w:vAlign w:val="center"/>
          </w:tcPr>
          <w:p>
            <w:r>
              <w:rPr>
                <w:rFonts w:ascii="Calibri" w:hAnsi="Calibri"/>
                <w:sz w:val="14"/>
              </w:rPr>
              <w:t>app/layout.js (50L)</w:t>
            </w:r>
          </w:p>
        </w:tc>
        <w:tc>
          <w:tcPr>
            <w:tcW w:type="dxa" w:w="2880"/>
            <w:vAlign w:val="center"/>
          </w:tcPr>
          <w:p>
            <w:r>
              <w:rPr>
                <w:rFonts w:ascii="Calibri" w:hAnsi="Calibri"/>
                <w:sz w:val="14"/>
              </w:rPr>
              <w:t>Root layout — see §3</w:t>
            </w:r>
          </w:p>
        </w:tc>
        <w:tc>
          <w:tcPr>
            <w:tcW w:type="dxa" w:w="2880"/>
            <w:vAlign w:val="center"/>
          </w:tcPr>
          <w:p>
            <w:r>
              <w:rPr>
                <w:rFonts w:ascii="Calibri" w:hAnsi="Calibri"/>
                <w:sz w:val="14"/>
              </w:rPr>
              <w:t>yes</w:t>
            </w:r>
          </w:p>
        </w:tc>
      </w:tr>
      <w:tr>
        <w:tc>
          <w:tcPr>
            <w:tcW w:type="dxa" w:w="2880"/>
            <w:vAlign w:val="center"/>
          </w:tcPr>
          <w:p>
            <w:r>
              <w:rPr>
                <w:rFonts w:ascii="Calibri" w:hAnsi="Calibri"/>
                <w:sz w:val="14"/>
              </w:rPr>
              <w:t>app/globals.css (18L)</w:t>
            </w:r>
          </w:p>
        </w:tc>
        <w:tc>
          <w:tcPr>
            <w:tcW w:type="dxa" w:w="2880"/>
            <w:vAlign w:val="center"/>
          </w:tcPr>
          <w:p>
            <w:r>
              <w:rPr>
                <w:rFonts w:ascii="Calibri" w:hAnsi="Calibri"/>
                <w:sz w:val="14"/>
              </w:rPr>
              <w:t>html,body overflow-x:clip + vertical-line-bg.svg + critical 991px header bg</w:t>
            </w:r>
          </w:p>
        </w:tc>
        <w:tc>
          <w:tcPr>
            <w:tcW w:type="dxa" w:w="2880"/>
            <w:vAlign w:val="center"/>
          </w:tcPr>
          <w:p>
            <w:r>
              <w:rPr>
                <w:rFonts w:ascii="Calibri" w:hAnsi="Calibri"/>
                <w:sz w:val="14"/>
              </w:rPr>
              <w:t>yes (bundled)</w:t>
            </w:r>
          </w:p>
        </w:tc>
      </w:tr>
      <w:tr>
        <w:tc>
          <w:tcPr>
            <w:tcW w:type="dxa" w:w="2880"/>
            <w:vAlign w:val="center"/>
          </w:tcPr>
          <w:p>
            <w:r>
              <w:rPr>
                <w:rFonts w:ascii="Calibri" w:hAnsi="Calibri"/>
                <w:sz w:val="14"/>
              </w:rPr>
              <w:t>app/page-styles.css (1113L)</w:t>
            </w:r>
          </w:p>
        </w:tc>
        <w:tc>
          <w:tcPr>
            <w:tcW w:type="dxa" w:w="2880"/>
            <w:vAlign w:val="center"/>
          </w:tcPr>
          <w:p>
            <w:r>
              <w:rPr>
                <w:rFonts w:ascii="Calibri" w:hAnsi="Calibri"/>
                <w:sz w:val="14"/>
              </w:rPr>
              <w:t>CHC overrides — DEAD file, never imported</w:t>
            </w:r>
          </w:p>
        </w:tc>
        <w:tc>
          <w:tcPr>
            <w:tcW w:type="dxa" w:w="2880"/>
            <w:vAlign w:val="center"/>
          </w:tcPr>
          <w:p>
            <w:r>
              <w:rPr>
                <w:rFonts w:ascii="Calibri" w:hAnsi="Calibri"/>
                <w:sz w:val="14"/>
              </w:rPr>
              <w:t>NO — stray</w:t>
            </w:r>
          </w:p>
        </w:tc>
      </w:tr>
      <w:tr>
        <w:tc>
          <w:tcPr>
            <w:tcW w:type="dxa" w:w="2880"/>
            <w:vAlign w:val="center"/>
          </w:tcPr>
          <w:p>
            <w:r>
              <w:rPr>
                <w:rFonts w:ascii="Calibri" w:hAnsi="Calibri"/>
                <w:sz w:val="14"/>
              </w:rPr>
              <w:t>public/page-styles.css (1142L)</w:t>
            </w:r>
          </w:p>
        </w:tc>
        <w:tc>
          <w:tcPr>
            <w:tcW w:type="dxa" w:w="2880"/>
            <w:vAlign w:val="center"/>
          </w:tcPr>
          <w:p>
            <w:r>
              <w:rPr>
                <w:rFonts w:ascii="Calibri" w:hAnsi="Calibri"/>
                <w:sz w:val="14"/>
              </w:rPr>
              <w:t>Same header but LIVE via &lt;link href=/page-styles.css&gt; — last stylesheet, +29L drift</w:t>
            </w:r>
          </w:p>
        </w:tc>
        <w:tc>
          <w:tcPr>
            <w:tcW w:type="dxa" w:w="2880"/>
            <w:vAlign w:val="center"/>
          </w:tcPr>
          <w:p>
            <w:r>
              <w:rPr>
                <w:rFonts w:ascii="Calibri" w:hAnsi="Calibri"/>
                <w:sz w:val="14"/>
              </w:rPr>
              <w:t>YES — canonical</w:t>
            </w:r>
          </w:p>
        </w:tc>
      </w:tr>
      <w:tr>
        <w:tc>
          <w:tcPr>
            <w:tcW w:type="dxa" w:w="2880"/>
            <w:vAlign w:val="center"/>
          </w:tcPr>
          <w:p>
            <w:r>
              <w:rPr>
                <w:rFonts w:ascii="Calibri" w:hAnsi="Calibri"/>
                <w:sz w:val="14"/>
              </w:rPr>
              <w:t>app/page.js (246L)</w:t>
            </w:r>
          </w:p>
        </w:tc>
        <w:tc>
          <w:tcPr>
            <w:tcW w:type="dxa" w:w="2880"/>
            <w:vAlign w:val="center"/>
          </w:tcPr>
          <w:p>
            <w:r>
              <w:rPr>
                <w:rFonts w:ascii="Calibri" w:hAnsi="Calibri"/>
                <w:sz w:val="14"/>
              </w:rPr>
              <w:t>/ Home</w:t>
            </w:r>
          </w:p>
        </w:tc>
        <w:tc>
          <w:tcPr>
            <w:tcW w:type="dxa" w:w="2880"/>
            <w:vAlign w:val="center"/>
          </w:tcPr>
          <w:p>
            <w:r>
              <w:rPr>
                <w:rFonts w:ascii="Calibri" w:hAnsi="Calibri"/>
                <w:sz w:val="14"/>
              </w:rPr>
              <w:t>yes</w:t>
            </w:r>
          </w:p>
        </w:tc>
      </w:tr>
      <w:tr>
        <w:tc>
          <w:tcPr>
            <w:tcW w:type="dxa" w:w="2880"/>
            <w:vAlign w:val="center"/>
          </w:tcPr>
          <w:p>
            <w:r>
              <w:rPr>
                <w:rFonts w:ascii="Calibri" w:hAnsi="Calibri"/>
                <w:sz w:val="14"/>
              </w:rPr>
              <w:t>app/about|services|applications|oracle-hcm|our-*|contact|give-one-hour/page.js</w:t>
            </w:r>
          </w:p>
        </w:tc>
        <w:tc>
          <w:tcPr>
            <w:tcW w:type="dxa" w:w="2880"/>
            <w:vAlign w:val="center"/>
          </w:tcPr>
          <w:p>
            <w:r>
              <w:rPr>
                <w:rFonts w:ascii="Calibri" w:hAnsi="Calibri"/>
                <w:sz w:val="14"/>
              </w:rPr>
              <w:t>10 pages (see §5)</w:t>
            </w:r>
          </w:p>
        </w:tc>
        <w:tc>
          <w:tcPr>
            <w:tcW w:type="dxa" w:w="2880"/>
            <w:vAlign w:val="center"/>
          </w:tcPr>
          <w:p>
            <w:r>
              <w:rPr>
                <w:rFonts w:ascii="Calibri" w:hAnsi="Calibri"/>
                <w:sz w:val="14"/>
              </w:rPr>
              <w:t>yes</w:t>
            </w:r>
          </w:p>
        </w:tc>
      </w:tr>
      <w:tr>
        <w:tc>
          <w:tcPr>
            <w:tcW w:type="dxa" w:w="2880"/>
            <w:vAlign w:val="center"/>
          </w:tcPr>
          <w:p>
            <w:r>
              <w:rPr>
                <w:rFonts w:ascii="Calibri" w:hAnsi="Calibri"/>
                <w:sz w:val="14"/>
              </w:rPr>
              <w:t>app/api/contact|subscribe|give-one-hour/route.js</w:t>
            </w:r>
          </w:p>
        </w:tc>
        <w:tc>
          <w:tcPr>
            <w:tcW w:type="dxa" w:w="2880"/>
            <w:vAlign w:val="center"/>
          </w:tcPr>
          <w:p>
            <w:r>
              <w:rPr>
                <w:rFonts w:ascii="Calibri" w:hAnsi="Calibri"/>
                <w:sz w:val="14"/>
              </w:rPr>
              <w:t>3 POST stubs</w:t>
            </w:r>
          </w:p>
        </w:tc>
        <w:tc>
          <w:tcPr>
            <w:tcW w:type="dxa" w:w="2880"/>
            <w:vAlign w:val="center"/>
          </w:tcPr>
          <w:p>
            <w:r>
              <w:rPr>
                <w:rFonts w:ascii="Calibri" w:hAnsi="Calibri"/>
                <w:sz w:val="14"/>
              </w:rPr>
              <w:t>yes</w:t>
            </w:r>
          </w:p>
        </w:tc>
      </w:tr>
      <w:tr>
        <w:tc>
          <w:tcPr>
            <w:tcW w:type="dxa" w:w="2880"/>
            <w:vAlign w:val="center"/>
          </w:tcPr>
          <w:p>
            <w:r>
              <w:rPr>
                <w:rFonts w:ascii="Calibri" w:hAnsi="Calibri"/>
                <w:sz w:val="14"/>
              </w:rPr>
              <w:t>components/Header.jsx 179L, Footer.jsx 55L, RouteReload 24L, ContentSection 26L</w:t>
            </w:r>
          </w:p>
        </w:tc>
        <w:tc>
          <w:tcPr>
            <w:tcW w:type="dxa" w:w="2880"/>
            <w:vAlign w:val="center"/>
          </w:tcPr>
          <w:p>
            <w:r>
              <w:rPr>
                <w:rFonts w:ascii="Calibri" w:hAnsi="Calibri"/>
                <w:sz w:val="14"/>
              </w:rPr>
              <w:t>4 components, lib/ empty</w:t>
            </w:r>
          </w:p>
        </w:tc>
        <w:tc>
          <w:tcPr>
            <w:tcW w:type="dxa" w:w="2880"/>
            <w:vAlign w:val="center"/>
          </w:tcPr>
          <w:p>
            <w:r>
              <w:rPr>
                <w:rFonts w:ascii="Calibri" w:hAnsi="Calibri"/>
                <w:sz w:val="14"/>
              </w:rPr>
              <w:t>yes</w:t>
            </w:r>
          </w:p>
        </w:tc>
      </w:tr>
      <w:tr>
        <w:tc>
          <w:tcPr>
            <w:tcW w:type="dxa" w:w="2880"/>
            <w:vAlign w:val="center"/>
          </w:tcPr>
          <w:p>
            <w:r>
              <w:rPr>
                <w:rFonts w:ascii="Calibri" w:hAnsi="Calibri"/>
                <w:sz w:val="14"/>
              </w:rPr>
              <w:t>public/css 12 files</w:t>
            </w:r>
          </w:p>
        </w:tc>
        <w:tc>
          <w:tcPr>
            <w:tcW w:type="dxa" w:w="2880"/>
            <w:vAlign w:val="center"/>
          </w:tcPr>
          <w:p>
            <w:r>
              <w:rPr>
                <w:rFonts w:ascii="Calibri" w:hAnsi="Calibri"/>
                <w:sz w:val="14"/>
              </w:rPr>
              <w:t>vendors/icon/style/responsive + .min + .map 278–468 KB each</w:t>
            </w:r>
          </w:p>
        </w:tc>
        <w:tc>
          <w:tcPr>
            <w:tcW w:type="dxa" w:w="2880"/>
            <w:vAlign w:val="center"/>
          </w:tcPr>
          <w:p>
            <w:r>
              <w:rPr>
                <w:rFonts w:ascii="Calibri" w:hAnsi="Calibri"/>
                <w:sz w:val="14"/>
              </w:rPr>
              <w:t>yes (min)</w:t>
            </w:r>
          </w:p>
        </w:tc>
      </w:tr>
      <w:tr>
        <w:tc>
          <w:tcPr>
            <w:tcW w:type="dxa" w:w="2880"/>
            <w:vAlign w:val="center"/>
          </w:tcPr>
          <w:p>
            <w:r>
              <w:rPr>
                <w:rFonts w:ascii="Calibri" w:hAnsi="Calibri"/>
                <w:sz w:val="14"/>
              </w:rPr>
              <w:t>public/js 31 files</w:t>
            </w:r>
          </w:p>
        </w:tc>
        <w:tc>
          <w:tcPr>
            <w:tcW w:type="dxa" w:w="2880"/>
            <w:vAlign w:val="center"/>
          </w:tcPr>
          <w:p>
            <w:r>
              <w:rPr>
                <w:rFonts w:ascii="Calibri" w:hAnsi="Calibri"/>
                <w:sz w:val="14"/>
              </w:rPr>
              <w:t>jquery 87KB, vendors 636KB, main 219KB + 27 vendors (swiper 359KB, gsap, anime…)</w:t>
            </w:r>
          </w:p>
        </w:tc>
        <w:tc>
          <w:tcPr>
            <w:tcW w:type="dxa" w:w="2880"/>
            <w:vAlign w:val="center"/>
          </w:tcPr>
          <w:p>
            <w:r>
              <w:rPr>
                <w:rFonts w:ascii="Calibri" w:hAnsi="Calibri"/>
                <w:sz w:val="14"/>
              </w:rPr>
              <w:t>yes</w:t>
            </w:r>
          </w:p>
        </w:tc>
      </w:tr>
      <w:tr>
        <w:tc>
          <w:tcPr>
            <w:tcW w:type="dxa" w:w="2880"/>
            <w:vAlign w:val="center"/>
          </w:tcPr>
          <w:p>
            <w:r>
              <w:rPr>
                <w:rFonts w:ascii="Calibri" w:hAnsi="Calibri"/>
                <w:sz w:val="14"/>
              </w:rPr>
              <w:t>public/images ~1307</w:t>
            </w:r>
          </w:p>
        </w:tc>
        <w:tc>
          <w:tcPr>
            <w:tcW w:type="dxa" w:w="2880"/>
            <w:vAlign w:val="center"/>
          </w:tcPr>
          <w:p>
            <w:r>
              <w:rPr>
                <w:rFonts w:ascii="Calibri" w:hAnsi="Calibri"/>
                <w:sz w:val="14"/>
              </w:rPr>
              <w:t>1063 main +244 flags, 6 MB logos, demo-* bloat</w:t>
            </w:r>
          </w:p>
        </w:tc>
        <w:tc>
          <w:tcPr>
            <w:tcW w:type="dxa" w:w="2880"/>
            <w:vAlign w:val="center"/>
          </w:tcPr>
          <w:p>
            <w:r>
              <w:rPr>
                <w:rFonts w:ascii="Calibri" w:hAnsi="Calibri"/>
                <w:sz w:val="14"/>
              </w:rPr>
              <w:t>yes</w:t>
            </w:r>
          </w:p>
        </w:tc>
      </w:tr>
      <w:tr>
        <w:tc>
          <w:tcPr>
            <w:tcW w:type="dxa" w:w="2880"/>
            <w:vAlign w:val="center"/>
          </w:tcPr>
          <w:p>
            <w:r>
              <w:rPr>
                <w:rFonts w:ascii="Calibri" w:hAnsi="Calibri"/>
                <w:sz w:val="14"/>
              </w:rPr>
              <w:t>public/fonts 15</w:t>
            </w:r>
          </w:p>
        </w:tc>
        <w:tc>
          <w:tcPr>
            <w:tcW w:type="dxa" w:w="2880"/>
            <w:vAlign w:val="center"/>
          </w:tcPr>
          <w:p>
            <w:r>
              <w:rPr>
                <w:rFonts w:ascii="Calibri" w:hAnsi="Calibri"/>
                <w:sz w:val="14"/>
              </w:rPr>
              <w:t>bootstrap-icons, fa-*, feather, icomoon, themify</w:t>
            </w:r>
          </w:p>
        </w:tc>
        <w:tc>
          <w:tcPr>
            <w:tcW w:type="dxa" w:w="2880"/>
            <w:vAlign w:val="center"/>
          </w:tcPr>
          <w:p>
            <w:r>
              <w:rPr>
                <w:rFonts w:ascii="Calibri" w:hAnsi="Calibri"/>
                <w:sz w:val="14"/>
              </w:rPr>
              <w:t>yes</w:t>
            </w:r>
          </w:p>
        </w:tc>
      </w:tr>
      <w:tr>
        <w:tc>
          <w:tcPr>
            <w:tcW w:type="dxa" w:w="2880"/>
            <w:vAlign w:val="center"/>
          </w:tcPr>
          <w:p>
            <w:r>
              <w:rPr>
                <w:rFonts w:ascii="Calibri" w:hAnsi="Calibri"/>
                <w:sz w:val="14"/>
              </w:rPr>
              <w:t>public/demos/modern-business.css</w:t>
            </w:r>
          </w:p>
        </w:tc>
        <w:tc>
          <w:tcPr>
            <w:tcW w:type="dxa" w:w="2880"/>
            <w:vAlign w:val="center"/>
          </w:tcPr>
          <w:p>
            <w:r>
              <w:rPr>
                <w:rFonts w:ascii="Calibri" w:hAnsi="Calibri"/>
                <w:sz w:val="14"/>
              </w:rPr>
              <w:t>theme vars --base-color #5114D6 --dark-gray #2D2247</w:t>
            </w:r>
          </w:p>
        </w:tc>
        <w:tc>
          <w:tcPr>
            <w:tcW w:type="dxa" w:w="2880"/>
            <w:vAlign w:val="center"/>
          </w:tcPr>
          <w:p>
            <w:r>
              <w:rPr>
                <w:rFonts w:ascii="Calibri" w:hAnsi="Calibri"/>
                <w:sz w:val="14"/>
              </w:rPr>
              <w:t>yes</w:t>
            </w:r>
          </w:p>
        </w:tc>
      </w:tr>
    </w:tbl>
    <w:p>
      <w:pPr>
        <w:spacing w:after="40"/>
      </w:pPr>
    </w:p>
    <w:p>
      <w:pPr>
        <w:pStyle w:val="Heading3"/>
        <w:spacing w:after="120"/>
      </w:pPr>
      <w:r>
        <w:rPr>
          <w:b/>
          <w:color w:val="1F2A44"/>
          <w:sz w:val="20"/>
        </w:rPr>
        <w:t>2.1  Live vs Dead CSS — critical for panel</w:t>
      </w:r>
    </w:p>
    <w:p>
      <w:pPr/>
      <w:r>
        <w:rPr>
          <w:b w:val="0"/>
          <w:i/>
          <w:sz w:val="16"/>
        </w:rPr>
        <w:t>app/page-styles.css is never imported (grep import.*page-styles = 0). app/layout.js:30 uses &lt;link href=/page-styles.css&gt; → public/page-styles.css. Drift 29L: public has nth-child hamburger tops, !important header bg, navbar-nav 18→0 + last-child border0, chc-hero-ctas wrapper compact (13px/36px). Keep public as canonical; delete/sync app copy.</w:t>
      </w:r>
    </w:p>
    <w:p>
      <w:pPr>
        <w:pStyle w:val="Heading3"/>
        <w:spacing w:after="120"/>
      </w:pPr>
      <w:r>
        <w:rPr>
          <w:b/>
          <w:color w:val="1F2A44"/>
          <w:sz w:val="20"/>
        </w:rPr>
        <w:t>2.2  Build output</w:t>
      </w:r>
    </w:p>
    <w:p>
      <w:pPr/>
      <w:r>
        <w:rPr>
          <w:b w:val="0"/>
          <w:i w:val="0"/>
          <w:sz w:val="16"/>
        </w:rPr>
        <w:t>.next static: app-build-manifest, build-manifest (polyfills, webpack, main-app), static/chunks, static/css/app/layout.css (only globals.css — page-styles not bundled), server/app, .next/standalone missing despite config → Docker will fail without rebuild.</w:t>
      </w:r>
    </w:p>
    <w:p>
      <w:pPr>
        <w:pStyle w:val="Heading1"/>
        <w:spacing w:before="360" w:after="120"/>
        <w:pBdr>
          <w:bottom w:val="single" w:sz="6" w:space="1" w:color="C9A86A"/>
        </w:pBdr>
      </w:pPr>
      <w:r>
        <w:rPr>
          <w:b/>
          <w:color w:val="1F2A44"/>
          <w:sz w:val="36"/>
        </w:rPr>
        <w:t>3  Global Shell — layout, Header, Footer, RouteReload</w:t>
      </w:r>
    </w:p>
    <w:p>
      <w:pPr>
        <w:pStyle w:val="Heading2"/>
        <w:spacing w:before="280" w:after="120"/>
      </w:pPr>
      <w:r>
        <w:rPr>
          <w:b/>
          <w:color w:val="1F2A44"/>
          <w:sz w:val="26"/>
        </w:rPr>
        <w:t>3.1  app/layout.js — Root Layout (50L)</w:t>
      </w:r>
    </w:p>
    <w:p>
      <w:pPr>
        <w:shd w:val="clear" w:color="auto" w:fill="F2F2F2"/>
        <w:spacing w:after="40"/>
      </w:pPr>
      <w:r>
        <w:rPr>
          <w:rFonts w:ascii="Consolas" w:hAnsi="Consolas"/>
          <w:color w:val="333333"/>
          <w:sz w:val="15"/>
        </w:rPr>
        <w:t>import './globals.css'  // only bundled CSS</w:t>
        <w:br/>
        <w:t>import Header, Footer, RouteReload  // @/components/*</w:t>
        <w:br/>
        <w:t>export metadata { title: 'CHC - Technology Delivery with a Social Conscience' }  // description senior-led Oracle HCM</w:t>
        <w:br/>
        <w:t>&lt;html lang='en' class='no-js'&gt;&lt;head&gt; charset, X-UA-Compatible, viewport, favicon /images/chc-logo.png, apple-touch 57/72/114, preconnect fonts.googleapis+gstatic, &lt;link&gt; vendors.min.css → icon.min.css → style.min.css → responsive.min.css → demos/modern-business.css → /page-styles.css(public) &lt;/head&gt;</w:t>
        <w:br/>
        <w:t>&lt;body data-mobile-nav-style='classic' class='background-position-center-top'&gt; &lt;RouteReload/&gt; &lt;a skip-link href='#main-content'&gt; &lt;div.box-layout&gt;&lt;Header/&gt;&lt;/div&gt; &lt;main#main-content.chc-page-content&gt;{children}&lt;/main&gt; &lt;Footer/&gt; &lt;div.crafto-progressive-blur&gt; &lt;Script jquery/vendors beforeInteractive, disable-retina beforeInteractive (Retina.isRetina→false), main afterInteractive</w:t>
      </w:r>
    </w:p>
    <w:p>
      <w:pPr>
        <w:pStyle w:val="Heading2"/>
        <w:spacing w:before="280" w:after="120"/>
      </w:pPr>
      <w:r>
        <w:rPr>
          <w:b/>
          <w:color w:val="1F2A44"/>
          <w:sz w:val="26"/>
        </w:rPr>
        <w:t>3.2  components/Header.jsx — Nav (179L, 'use client')</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2016"/>
            <w:shd w:val="clear" w:color="auto" w:fill="1F2A44"/>
            <w:vAlign w:val="center"/>
          </w:tcPr>
          <w:p>
            <w:pPr>
              <w:jc w:val="center"/>
            </w:pPr>
            <w:r>
              <w:rPr>
                <w:b/>
                <w:color w:val="FFFFFF"/>
                <w:sz w:val="15"/>
              </w:rPr>
              <w:t>Field</w:t>
            </w:r>
          </w:p>
        </w:tc>
        <w:tc>
          <w:tcPr>
            <w:tcW w:type="dxa" w:w="3744"/>
            <w:shd w:val="clear" w:color="auto" w:fill="1F2A44"/>
            <w:vAlign w:val="center"/>
          </w:tcPr>
          <w:p>
            <w:pPr>
              <w:jc w:val="center"/>
            </w:pPr>
            <w:r>
              <w:rPr>
                <w:b/>
                <w:color w:val="FFFFFF"/>
                <w:sz w:val="15"/>
              </w:rPr>
              <w:t>Hardcoded Value</w:t>
            </w:r>
          </w:p>
        </w:tc>
        <w:tc>
          <w:tcPr>
            <w:tcW w:type="dxa" w:w="3600"/>
            <w:shd w:val="clear" w:color="auto" w:fill="1F2A44"/>
            <w:vAlign w:val="center"/>
          </w:tcPr>
          <w:p>
            <w:pPr>
              <w:jc w:val="center"/>
            </w:pPr>
            <w:r>
              <w:rPr>
                <w:b/>
                <w:color w:val="FFFFFF"/>
                <w:sz w:val="15"/>
              </w:rPr>
              <w:t>Dynamic Need</w:t>
            </w:r>
          </w:p>
        </w:tc>
      </w:tr>
      <w:tr>
        <w:tc>
          <w:tcPr>
            <w:tcW w:type="dxa" w:w="2880"/>
            <w:vAlign w:val="center"/>
          </w:tcPr>
          <w:p>
            <w:r>
              <w:rPr>
                <w:rFonts w:ascii="Calibri" w:hAnsi="Calibri"/>
                <w:sz w:val="14"/>
              </w:rPr>
              <w:t>navItems[7]</w:t>
            </w:r>
          </w:p>
        </w:tc>
        <w:tc>
          <w:tcPr>
            <w:tcW w:type="dxa" w:w="2880"/>
            <w:vAlign w:val="center"/>
          </w:tcPr>
          <w:p>
            <w:r>
              <w:rPr>
                <w:rFonts w:ascii="Calibri" w:hAnsi="Calibri"/>
                <w:sz w:val="14"/>
              </w:rPr>
              <w:t>/ Home, /oracle-hcm, /applications, /services +Hot badge, /give-one-hour, /about, /contact</w:t>
            </w:r>
          </w:p>
        </w:tc>
        <w:tc>
          <w:tcPr>
            <w:tcW w:type="dxa" w:w="2880"/>
            <w:vAlign w:val="center"/>
          </w:tcPr>
          <w:p>
            <w:r>
              <w:rPr>
                <w:rFonts w:ascii="Calibri" w:hAnsi="Calibri"/>
                <w:sz w:val="14"/>
              </w:rPr>
              <w:t>CMS Navigation (CRUD, reorder, badge, href)</w:t>
            </w:r>
          </w:p>
        </w:tc>
      </w:tr>
      <w:tr>
        <w:tc>
          <w:tcPr>
            <w:tcW w:type="dxa" w:w="2880"/>
            <w:vAlign w:val="center"/>
          </w:tcPr>
          <w:p>
            <w:r>
              <w:rPr>
                <w:rFonts w:ascii="Calibri" w:hAnsi="Calibri"/>
                <w:sz w:val="14"/>
              </w:rPr>
              <w:t>whatWeDoItems[3]</w:t>
            </w:r>
          </w:p>
        </w:tc>
        <w:tc>
          <w:tcPr>
            <w:tcW w:type="dxa" w:w="2880"/>
            <w:vAlign w:val="center"/>
          </w:tcPr>
          <w:p>
            <w:r>
              <w:rPr>
                <w:rFonts w:ascii="Calibri" w:hAnsi="Calibri"/>
                <w:sz w:val="14"/>
              </w:rPr>
              <w:t>/our-delivery-model bi-card-text 'Telling your story' | /our-impact bi-send 'Strategies…' | /our-people bi-briefcase 'Turning concepts…'</w:t>
            </w:r>
          </w:p>
        </w:tc>
        <w:tc>
          <w:tcPr>
            <w:tcW w:type="dxa" w:w="2880"/>
            <w:vAlign w:val="center"/>
          </w:tcPr>
          <w:p>
            <w:r>
              <w:rPr>
                <w:rFonts w:ascii="Calibri" w:hAnsi="Calibri"/>
                <w:sz w:val="14"/>
              </w:rPr>
              <w:t>Dropdown group CMS (icon picker, desc)</w:t>
            </w:r>
          </w:p>
        </w:tc>
      </w:tr>
      <w:tr>
        <w:tc>
          <w:tcPr>
            <w:tcW w:type="dxa" w:w="2880"/>
            <w:vAlign w:val="center"/>
          </w:tcPr>
          <w:p>
            <w:r>
              <w:rPr>
                <w:rFonts w:ascii="Calibri" w:hAnsi="Calibri"/>
                <w:sz w:val="14"/>
              </w:rPr>
              <w:t>Brand</w:t>
            </w:r>
          </w:p>
        </w:tc>
        <w:tc>
          <w:tcPr>
            <w:tcW w:type="dxa" w:w="2880"/>
            <w:vAlign w:val="center"/>
          </w:tcPr>
          <w:p>
            <w:r>
              <w:rPr>
                <w:rFonts w:ascii="Calibri" w:hAnsi="Calibri"/>
                <w:sz w:val="14"/>
              </w:rPr>
              <w:t>&lt;img src=/images/chc-logo.png alt=CHC max-width 170→125 mobile&gt;</w:t>
            </w:r>
          </w:p>
        </w:tc>
        <w:tc>
          <w:tcPr>
            <w:tcW w:type="dxa" w:w="2880"/>
            <w:vAlign w:val="center"/>
          </w:tcPr>
          <w:p>
            <w:r>
              <w:rPr>
                <w:rFonts w:ascii="Calibri" w:hAnsi="Calibri"/>
                <w:sz w:val="14"/>
              </w:rPr>
              <w:t>Media field + alt</w:t>
            </w:r>
          </w:p>
        </w:tc>
      </w:tr>
      <w:tr>
        <w:tc>
          <w:tcPr>
            <w:tcW w:type="dxa" w:w="2880"/>
            <w:vAlign w:val="center"/>
          </w:tcPr>
          <w:p>
            <w:r>
              <w:rPr>
                <w:rFonts w:ascii="Calibri" w:hAnsi="Calibri"/>
                <w:sz w:val="14"/>
              </w:rPr>
              <w:t>Search</w:t>
            </w:r>
          </w:p>
        </w:tc>
        <w:tc>
          <w:tcPr>
            <w:tcW w:type="dxa" w:w="2880"/>
            <w:vAlign w:val="center"/>
          </w:tcPr>
          <w:p>
            <w:r>
              <w:rPr>
                <w:rFonts w:ascii="Calibri" w:hAnsi="Calibri"/>
                <w:sz w:val="14"/>
              </w:rPr>
              <w:t>placeholder 'What are you looking for?' input 'Enter your keywords…' — action='#' preventDefault (non-functional)</w:t>
            </w:r>
          </w:p>
        </w:tc>
        <w:tc>
          <w:tcPr>
            <w:tcW w:type="dxa" w:w="2880"/>
            <w:vAlign w:val="center"/>
          </w:tcPr>
          <w:p>
            <w:r>
              <w:rPr>
                <w:rFonts w:ascii="Calibri" w:hAnsi="Calibri"/>
                <w:sz w:val="14"/>
              </w:rPr>
              <w:t>CMS toggle + search backend</w:t>
            </w:r>
          </w:p>
        </w:tc>
      </w:tr>
      <w:tr>
        <w:tc>
          <w:tcPr>
            <w:tcW w:type="dxa" w:w="2880"/>
            <w:vAlign w:val="center"/>
          </w:tcPr>
          <w:p>
            <w:r>
              <w:rPr>
                <w:rFonts w:ascii="Calibri" w:hAnsi="Calibri"/>
                <w:sz w:val="14"/>
              </w:rPr>
              <w:t>States</w:t>
            </w:r>
          </w:p>
        </w:tc>
        <w:tc>
          <w:tcPr>
            <w:tcW w:type="dxa" w:w="2880"/>
            <w:vAlign w:val="center"/>
          </w:tcPr>
          <w:p>
            <w:r>
              <w:rPr>
                <w:rFonts w:ascii="Calibri" w:hAnsi="Calibri"/>
                <w:sz w:val="14"/>
              </w:rPr>
              <w:t>menuOpen, whatWeDoOpen; closeNavigation(); useEffect pathname→close; keydown Escape, pointerdown outside navRef, resize ≥992 close, toggle documentElement chc-mobile-menu-open</w:t>
            </w:r>
          </w:p>
        </w:tc>
        <w:tc>
          <w:tcPr>
            <w:tcW w:type="dxa" w:w="2880"/>
            <w:vAlign w:val="center"/>
          </w:tcPr>
          <w:p>
            <w:r>
              <w:rPr>
                <w:rFonts w:ascii="Calibri" w:hAnsi="Calibri"/>
                <w:sz w:val="14"/>
              </w:rPr>
              <w:t>—</w:t>
            </w:r>
          </w:p>
        </w:tc>
      </w:tr>
      <w:tr>
        <w:tc>
          <w:tcPr>
            <w:tcW w:type="dxa" w:w="2880"/>
            <w:vAlign w:val="center"/>
          </w:tcPr>
          <w:p>
            <w:r>
              <w:rPr>
                <w:rFonts w:ascii="Calibri" w:hAnsi="Calibri"/>
                <w:sz w:val="14"/>
              </w:rPr>
              <w:t>Markup</w:t>
            </w:r>
          </w:p>
        </w:tc>
        <w:tc>
          <w:tcPr>
            <w:tcW w:type="dxa" w:w="2880"/>
            <w:vAlign w:val="center"/>
          </w:tcPr>
          <w:p>
            <w:r>
              <w:rPr>
                <w:rFonts w:ascii="Calibri" w:hAnsi="Calibri"/>
                <w:sz w:val="14"/>
              </w:rPr>
              <w:t>&lt;header.header-with-topbar.chc-site-header&gt; → &lt;nav.navbar-expand-lg.header-light.bg-transparent.sticky-header&gt; 3 cols brand|menu|search(d-none d-lg-flex)</w:t>
            </w:r>
          </w:p>
        </w:tc>
        <w:tc>
          <w:tcPr>
            <w:tcW w:type="dxa" w:w="2880"/>
            <w:vAlign w:val="center"/>
          </w:tcPr>
          <w:p>
            <w:r>
              <w:rPr>
                <w:rFonts w:ascii="Calibri" w:hAnsi="Calibri"/>
                <w:sz w:val="14"/>
              </w:rPr>
              <w:t>—</w:t>
            </w:r>
          </w:p>
        </w:tc>
      </w:tr>
    </w:tbl>
    <w:p>
      <w:pPr>
        <w:spacing w:after="40"/>
      </w:pPr>
    </w:p>
    <w:p>
      <w:pPr>
        <w:pStyle w:val="Heading2"/>
        <w:spacing w:before="280" w:after="120"/>
      </w:pPr>
      <w:r>
        <w:rPr>
          <w:b/>
          <w:color w:val="1F2A44"/>
          <w:sz w:val="26"/>
        </w:rPr>
        <w:t>3.3  components/Footer.jsx — Footer (55L, server)</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872"/>
            <w:shd w:val="clear" w:color="auto" w:fill="1F2A44"/>
            <w:vAlign w:val="center"/>
          </w:tcPr>
          <w:p>
            <w:pPr>
              <w:jc w:val="center"/>
            </w:pPr>
            <w:r>
              <w:rPr>
                <w:b/>
                <w:color w:val="FFFFFF"/>
                <w:sz w:val="15"/>
              </w:rPr>
              <w:t>Block</w:t>
            </w:r>
          </w:p>
        </w:tc>
        <w:tc>
          <w:tcPr>
            <w:tcW w:type="dxa" w:w="4032"/>
            <w:shd w:val="clear" w:color="auto" w:fill="1F2A44"/>
            <w:vAlign w:val="center"/>
          </w:tcPr>
          <w:p>
            <w:pPr>
              <w:jc w:val="center"/>
            </w:pPr>
            <w:r>
              <w:rPr>
                <w:b/>
                <w:color w:val="FFFFFF"/>
                <w:sz w:val="15"/>
              </w:rPr>
              <w:t>Hardcoded (placeholder → fix)</w:t>
            </w:r>
          </w:p>
        </w:tc>
        <w:tc>
          <w:tcPr>
            <w:tcW w:type="dxa" w:w="3456"/>
            <w:shd w:val="clear" w:color="auto" w:fill="1F2A44"/>
            <w:vAlign w:val="center"/>
          </w:tcPr>
          <w:p>
            <w:pPr>
              <w:jc w:val="center"/>
            </w:pPr>
            <w:r>
              <w:rPr>
                <w:b/>
                <w:color w:val="FFFFFF"/>
                <w:sz w:val="15"/>
              </w:rPr>
              <w:t>Dynamic Need</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bgImage url(/images/demo-modern-business-footer-bg.jpg) — FILE MISSING (fallback black) + spinner chc-spin-support 98px + chc-spinner rotation</w:t>
            </w:r>
          </w:p>
        </w:tc>
        <w:tc>
          <w:tcPr>
            <w:tcW w:type="dxa" w:w="2880"/>
            <w:vAlign w:val="center"/>
          </w:tcPr>
          <w:p>
            <w:r>
              <w:rPr>
                <w:rFonts w:ascii="Calibri" w:hAnsi="Calibri"/>
                <w:sz w:val="14"/>
              </w:rPr>
              <w:t>Media + fallback toggle</w:t>
            </w:r>
          </w:p>
        </w:tc>
      </w:tr>
      <w:tr>
        <w:tc>
          <w:tcPr>
            <w:tcW w:type="dxa" w:w="2880"/>
            <w:vAlign w:val="center"/>
          </w:tcPr>
          <w:p>
            <w:r>
              <w:rPr>
                <w:rFonts w:ascii="Calibri" w:hAnsi="Calibri"/>
                <w:sz w:val="14"/>
              </w:rPr>
              <w:t>Grid col 1</w:t>
            </w:r>
          </w:p>
        </w:tc>
        <w:tc>
          <w:tcPr>
            <w:tcW w:type="dxa" w:w="2880"/>
            <w:vAlign w:val="center"/>
          </w:tcPr>
          <w:p>
            <w:r>
              <w:rPr>
                <w:rFonts w:ascii="Calibri" w:hAnsi="Calibri"/>
                <w:sz w:val="14"/>
              </w:rPr>
              <w:t>Logo /images/chc-logo.png</w:t>
            </w:r>
          </w:p>
        </w:tc>
        <w:tc>
          <w:tcPr>
            <w:tcW w:type="dxa" w:w="2880"/>
            <w:vAlign w:val="center"/>
          </w:tcPr>
          <w:p>
            <w:r>
              <w:rPr>
                <w:rFonts w:ascii="Calibri" w:hAnsi="Calibri"/>
                <w:sz w:val="14"/>
              </w:rPr>
              <w:t>Media</w:t>
            </w:r>
          </w:p>
        </w:tc>
      </w:tr>
      <w:tr>
        <w:tc>
          <w:tcPr>
            <w:tcW w:type="dxa" w:w="2880"/>
            <w:vAlign w:val="center"/>
          </w:tcPr>
          <w:p>
            <w:r>
              <w:rPr>
                <w:rFonts w:ascii="Calibri" w:hAnsi="Calibri"/>
                <w:sz w:val="14"/>
              </w:rPr>
              <w:t>Grid col 2-3</w:t>
            </w:r>
          </w:p>
        </w:tc>
        <w:tc>
          <w:tcPr>
            <w:tcW w:type="dxa" w:w="2880"/>
            <w:vAlign w:val="center"/>
          </w:tcPr>
          <w:p>
            <w:r>
              <w:rPr>
                <w:rFonts w:ascii="Calibri" w:hAnsi="Calibri"/>
                <w:sz w:val="14"/>
              </w:rPr>
              <w:t>'Crafto - Netherlands Graaf florisstraat 22A 1001' + 'Barcelona 365 Grand via 1002' — NOT CHC data</w:t>
            </w:r>
          </w:p>
        </w:tc>
        <w:tc>
          <w:tcPr>
            <w:tcW w:type="dxa" w:w="2880"/>
            <w:vAlign w:val="center"/>
          </w:tcPr>
          <w:p>
            <w:r>
              <w:rPr>
                <w:rFonts w:ascii="Calibri" w:hAnsi="Calibri"/>
                <w:sz w:val="14"/>
              </w:rPr>
              <w:t>Address repeater (label, lines)</w:t>
            </w:r>
          </w:p>
        </w:tc>
      </w:tr>
      <w:tr>
        <w:tc>
          <w:tcPr>
            <w:tcW w:type="dxa" w:w="2880"/>
            <w:vAlign w:val="center"/>
          </w:tcPr>
          <w:p>
            <w:r>
              <w:rPr>
                <w:rFonts w:ascii="Calibri" w:hAnsi="Calibri"/>
                <w:sz w:val="14"/>
              </w:rPr>
              <w:t>CTA</w:t>
            </w:r>
          </w:p>
        </w:tc>
        <w:tc>
          <w:tcPr>
            <w:tcW w:type="dxa" w:w="2880"/>
            <w:vAlign w:val="center"/>
          </w:tcPr>
          <w:p>
            <w:r>
              <w:rPr>
                <w:rFonts w:ascii="Calibri" w:hAnsi="Calibri"/>
                <w:sz w:val="14"/>
              </w:rPr>
              <w:t>'Interested in working with us? Looking for a job?' + link cloudheard.org href='' empty</w:t>
            </w:r>
          </w:p>
        </w:tc>
        <w:tc>
          <w:tcPr>
            <w:tcW w:type="dxa" w:w="2880"/>
            <w:vAlign w:val="center"/>
          </w:tcPr>
          <w:p>
            <w:r>
              <w:rPr>
                <w:rFonts w:ascii="Calibri" w:hAnsi="Calibri"/>
                <w:sz w:val="14"/>
              </w:rPr>
              <w:t>Text + href CMS</w:t>
            </w:r>
          </w:p>
        </w:tc>
      </w:tr>
      <w:tr>
        <w:tc>
          <w:tcPr>
            <w:tcW w:type="dxa" w:w="2880"/>
            <w:vAlign w:val="center"/>
          </w:tcPr>
          <w:p>
            <w:r>
              <w:rPr>
                <w:rFonts w:ascii="Calibri" w:hAnsi="Calibri"/>
                <w:sz w:val="14"/>
              </w:rPr>
              <w:t>Newsletter</w:t>
            </w:r>
          </w:p>
        </w:tc>
        <w:tc>
          <w:tcPr>
            <w:tcW w:type="dxa" w:w="2880"/>
            <w:vAlign w:val="center"/>
          </w:tcPr>
          <w:p>
            <w:r>
              <w:rPr>
                <w:rFonts w:ascii="Calibri" w:hAnsi="Calibri"/>
                <w:sz w:val="14"/>
              </w:rPr>
              <w:t>'Sign up for the newsletter' input email placeholder 'Enter your email…' hidden redirect + &lt;div.form-results d-none&gt; — form POST /api/subscribe native</w:t>
            </w:r>
          </w:p>
        </w:tc>
        <w:tc>
          <w:tcPr>
            <w:tcW w:type="dxa" w:w="2880"/>
            <w:vAlign w:val="center"/>
          </w:tcPr>
          <w:p>
            <w:r>
              <w:rPr>
                <w:rFonts w:ascii="Calibri" w:hAnsi="Calibri"/>
                <w:sz w:val="14"/>
              </w:rPr>
              <w:t>Placeholder + action + success/error CMS</w:t>
            </w:r>
          </w:p>
        </w:tc>
      </w:tr>
      <w:tr>
        <w:tc>
          <w:tcPr>
            <w:tcW w:type="dxa" w:w="2880"/>
            <w:vAlign w:val="center"/>
          </w:tcPr>
          <w:p>
            <w:r>
              <w:rPr>
                <w:rFonts w:ascii="Calibri" w:hAnsi="Calibri"/>
                <w:sz w:val="14"/>
              </w:rPr>
              <w:t>Social</w:t>
            </w:r>
          </w:p>
        </w:tc>
        <w:tc>
          <w:tcPr>
            <w:tcW w:type="dxa" w:w="2880"/>
            <w:vAlign w:val="center"/>
          </w:tcPr>
          <w:p>
            <w:r>
              <w:rPr>
                <w:rFonts w:ascii="Calibri" w:hAnsi="Calibri"/>
                <w:sz w:val="14"/>
              </w:rPr>
              <w:t>facebook/instagram/youtube/linkedin → https://www.facebook.com/ generic</w:t>
            </w:r>
          </w:p>
        </w:tc>
        <w:tc>
          <w:tcPr>
            <w:tcW w:type="dxa" w:w="2880"/>
            <w:vAlign w:val="center"/>
          </w:tcPr>
          <w:p>
            <w:r>
              <w:rPr>
                <w:rFonts w:ascii="Calibri" w:hAnsi="Calibri"/>
                <w:sz w:val="14"/>
              </w:rPr>
              <w:t>Repeater platform/icon/URL</w:t>
            </w:r>
          </w:p>
        </w:tc>
      </w:tr>
      <w:tr>
        <w:tc>
          <w:tcPr>
            <w:tcW w:type="dxa" w:w="2880"/>
            <w:vAlign w:val="center"/>
          </w:tcPr>
          <w:p>
            <w:r>
              <w:rPr>
                <w:rFonts w:ascii="Calibri" w:hAnsi="Calibri"/>
                <w:sz w:val="14"/>
              </w:rPr>
              <w:t>Copyright</w:t>
            </w:r>
          </w:p>
        </w:tc>
        <w:tc>
          <w:tcPr>
            <w:tcW w:type="dxa" w:w="2880"/>
            <w:vAlign w:val="center"/>
          </w:tcPr>
          <w:p>
            <w:r>
              <w:rPr>
                <w:rFonts w:ascii="Calibri" w:hAnsi="Calibri"/>
                <w:sz w:val="14"/>
              </w:rPr>
              <w:t>© 2026 Cloudheard Consultancy. + wordmark 'Cloud' large</w:t>
            </w:r>
          </w:p>
        </w:tc>
        <w:tc>
          <w:tcPr>
            <w:tcW w:type="dxa" w:w="2880"/>
            <w:vAlign w:val="center"/>
          </w:tcPr>
          <w:p>
            <w:r>
              <w:rPr>
                <w:rFonts w:ascii="Calibri" w:hAnsi="Calibri"/>
                <w:sz w:val="14"/>
              </w:rPr>
              <w:t>Text CMS</w:t>
            </w:r>
          </w:p>
        </w:tc>
      </w:tr>
    </w:tbl>
    <w:p>
      <w:pPr>
        <w:spacing w:after="40"/>
      </w:pPr>
    </w:p>
    <w:p>
      <w:pPr>
        <w:pStyle w:val="Heading2"/>
        <w:spacing w:before="280" w:after="120"/>
      </w:pPr>
      <w:r>
        <w:rPr>
          <w:b/>
          <w:color w:val="1F2A44"/>
          <w:sz w:val="26"/>
        </w:rPr>
        <w:t>3.4  components/RouteReload.jsx (24L) + ContentSection.jsx (26L)</w:t>
      </w:r>
    </w:p>
    <w:p>
      <w:pPr/>
      <w:r>
        <w:rPr>
          <w:b w:val="0"/>
          <w:i w:val="0"/>
          <w:sz w:val="16"/>
        </w:rPr>
        <w:t>RouteReload: usePathname → store body data-chc-route on first render → on pathname change if !== stored → window.location.reload() — forces hard reload to re-trigger vendor main.js; breaks Next.js SPA, remove after panel API. ContentSection (used in 7/10 pages about/services/oracle-hcm/applications×3/give-one-hour/our-people/our-impact/our-delivery-model): &lt;section#down-section.chc-content-section&gt; left collage /Oracle-hcm-content.jpg + chc-spin-support/spinner + oracle-hcm-content-02.jpg absolute + right badge bi-award 'We are modern business agency' + h2 'The leading agency for startup success.' + placeholder P — currently identical everywhere; needs to become page-specific or global block CMS (badge icon+text, heading, rich P, 3 images + alt, layout side).</w:t>
      </w:r>
    </w:p>
    <w:p>
      <w:pPr>
        <w:pStyle w:val="Heading1"/>
        <w:spacing w:before="360" w:after="120"/>
        <w:pBdr>
          <w:bottom w:val="single" w:sz="6" w:space="1" w:color="C9A86A"/>
        </w:pBdr>
      </w:pPr>
      <w:r>
        <w:rPr>
          <w:b/>
          <w:color w:val="1F2A44"/>
          <w:sz w:val="36"/>
        </w:rPr>
        <w:t>4  Sitemap &amp; Routing — 13 Endpoints</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2088"/>
            <w:shd w:val="clear" w:color="auto" w:fill="1F2A44"/>
            <w:vAlign w:val="center"/>
          </w:tcPr>
          <w:p>
            <w:pPr>
              <w:jc w:val="center"/>
            </w:pPr>
            <w:r>
              <w:rPr>
                <w:b/>
                <w:color w:val="FFFFFF"/>
                <w:sz w:val="15"/>
              </w:rPr>
              <w:t>Route</w:t>
            </w:r>
          </w:p>
        </w:tc>
        <w:tc>
          <w:tcPr>
            <w:tcW w:type="dxa" w:w="2376"/>
            <w:shd w:val="clear" w:color="auto" w:fill="1F2A44"/>
            <w:vAlign w:val="center"/>
          </w:tcPr>
          <w:p>
            <w:pPr>
              <w:jc w:val="center"/>
            </w:pPr>
            <w:r>
              <w:rPr>
                <w:b/>
                <w:color w:val="FFFFFF"/>
                <w:sz w:val="15"/>
              </w:rPr>
              <w:t>File</w:t>
            </w:r>
          </w:p>
        </w:tc>
        <w:tc>
          <w:tcPr>
            <w:tcW w:type="dxa" w:w="2304"/>
            <w:shd w:val="clear" w:color="auto" w:fill="1F2A44"/>
            <w:vAlign w:val="center"/>
          </w:tcPr>
          <w:p>
            <w:pPr>
              <w:jc w:val="center"/>
            </w:pPr>
            <w:r>
              <w:rPr>
                <w:b/>
                <w:color w:val="FFFFFF"/>
                <w:sz w:val="15"/>
              </w:rPr>
              <w:t>Title metadata</w:t>
            </w:r>
          </w:p>
        </w:tc>
        <w:tc>
          <w:tcPr>
            <w:tcW w:type="dxa" w:w="2592"/>
            <w:shd w:val="clear" w:color="auto" w:fill="1F2A44"/>
            <w:vAlign w:val="center"/>
          </w:tcPr>
          <w:p>
            <w:pPr>
              <w:jc w:val="center"/>
            </w:pPr>
            <w:r>
              <w:rPr>
                <w:b/>
                <w:color w:val="FFFFFF"/>
                <w:sz w:val="15"/>
              </w:rPr>
              <w:t>Sections summary</w:t>
            </w:r>
          </w:p>
        </w:tc>
      </w:tr>
      <w:tr>
        <w:tc>
          <w:tcPr>
            <w:tcW w:type="dxa" w:w="2160"/>
            <w:vAlign w:val="center"/>
          </w:tcPr>
          <w:p>
            <w:r>
              <w:rPr>
                <w:rFonts w:ascii="Calibri" w:hAnsi="Calibri"/>
                <w:sz w:val="14"/>
              </w:rPr>
              <w:t>/</w:t>
            </w:r>
          </w:p>
        </w:tc>
        <w:tc>
          <w:tcPr>
            <w:tcW w:type="dxa" w:w="2160"/>
            <w:vAlign w:val="center"/>
          </w:tcPr>
          <w:p>
            <w:r>
              <w:rPr>
                <w:rFonts w:ascii="Calibri" w:hAnsi="Calibri"/>
                <w:sz w:val="14"/>
              </w:rPr>
              <w:t>app/page.js</w:t>
            </w:r>
          </w:p>
        </w:tc>
        <w:tc>
          <w:tcPr>
            <w:tcW w:type="dxa" w:w="2160"/>
            <w:vAlign w:val="center"/>
          </w:tcPr>
          <w:p>
            <w:r>
              <w:rPr>
                <w:rFonts w:ascii="Calibri" w:hAnsi="Calibri"/>
                <w:sz w:val="14"/>
              </w:rPr>
              <w:t>CHC - Technology Delivery…</w:t>
            </w:r>
          </w:p>
        </w:tc>
        <w:tc>
          <w:tcPr>
            <w:tcW w:type="dxa" w:w="2160"/>
            <w:vAlign w:val="center"/>
          </w:tcPr>
          <w:p>
            <w:r>
              <w:rPr>
                <w:rFonts w:ascii="Calibri" w:hAnsi="Calibri"/>
                <w:sz w:val="14"/>
              </w:rPr>
              <w:t>Hero (Oracle-hcm-hero.png, badge, H1, 2 CTAs chc-hero-ctas) → Intro (home-first-section.jpg…) → What We Do 3 banners → Why CHC 4 stack cards</w:t>
            </w:r>
          </w:p>
        </w:tc>
      </w:tr>
      <w:tr>
        <w:tc>
          <w:tcPr>
            <w:tcW w:type="dxa" w:w="2160"/>
            <w:vAlign w:val="center"/>
          </w:tcPr>
          <w:p>
            <w:r>
              <w:rPr>
                <w:rFonts w:ascii="Calibri" w:hAnsi="Calibri"/>
                <w:sz w:val="14"/>
              </w:rPr>
              <w:t>/about</w:t>
            </w:r>
          </w:p>
        </w:tc>
        <w:tc>
          <w:tcPr>
            <w:tcW w:type="dxa" w:w="2160"/>
            <w:vAlign w:val="center"/>
          </w:tcPr>
          <w:p>
            <w:r>
              <w:rPr>
                <w:rFonts w:ascii="Calibri" w:hAnsi="Calibri"/>
                <w:sz w:val="14"/>
              </w:rPr>
              <w:t>app/about/page.js</w:t>
            </w:r>
          </w:p>
        </w:tc>
        <w:tc>
          <w:tcPr>
            <w:tcW w:type="dxa" w:w="2160"/>
            <w:vAlign w:val="center"/>
          </w:tcPr>
          <w:p>
            <w:r>
              <w:rPr>
                <w:rFonts w:ascii="Calibri" w:hAnsi="Calibri"/>
                <w:sz w:val="14"/>
              </w:rPr>
              <w:t>About - CHC</w:t>
            </w:r>
          </w:p>
        </w:tc>
        <w:tc>
          <w:tcPr>
            <w:tcW w:type="dxa" w:w="2160"/>
            <w:vAlign w:val="center"/>
          </w:tcPr>
          <w:p>
            <w:r>
              <w:rPr>
                <w:rFonts w:ascii="Calibri" w:hAnsi="Calibri"/>
                <w:sz w:val="14"/>
              </w:rPr>
              <w:t>Hero + ContentSection + 6 placehold.co feature boxes + CTA Got a project?</w:t>
            </w:r>
          </w:p>
        </w:tc>
      </w:tr>
      <w:tr>
        <w:tc>
          <w:tcPr>
            <w:tcW w:type="dxa" w:w="2160"/>
            <w:vAlign w:val="center"/>
          </w:tcPr>
          <w:p>
            <w:r>
              <w:rPr>
                <w:rFonts w:ascii="Calibri" w:hAnsi="Calibri"/>
                <w:sz w:val="14"/>
              </w:rPr>
              <w:t>/services</w:t>
            </w:r>
          </w:p>
        </w:tc>
        <w:tc>
          <w:tcPr>
            <w:tcW w:type="dxa" w:w="2160"/>
            <w:vAlign w:val="center"/>
          </w:tcPr>
          <w:p>
            <w:r>
              <w:rPr>
                <w:rFonts w:ascii="Calibri" w:hAnsi="Calibri"/>
                <w:sz w:val="14"/>
              </w:rPr>
              <w:t>app/services/page.js</w:t>
            </w:r>
          </w:p>
        </w:tc>
        <w:tc>
          <w:tcPr>
            <w:tcW w:type="dxa" w:w="2160"/>
            <w:vAlign w:val="center"/>
          </w:tcPr>
          <w:p>
            <w:r>
              <w:rPr>
                <w:rFonts w:ascii="Calibri" w:hAnsi="Calibri"/>
                <w:sz w:val="14"/>
              </w:rPr>
              <w:t>Services - CHC</w:t>
            </w:r>
          </w:p>
        </w:tc>
        <w:tc>
          <w:tcPr>
            <w:tcW w:type="dxa" w:w="2160"/>
            <w:vAlign w:val="center"/>
          </w:tcPr>
          <w:p>
            <w:r>
              <w:rPr>
                <w:rFonts w:ascii="Calibri" w:hAnsi="Calibri"/>
                <w:sz w:val="14"/>
              </w:rPr>
              <w:t>Identical to /about (duplicate placeholder)</w:t>
            </w:r>
          </w:p>
        </w:tc>
      </w:tr>
      <w:tr>
        <w:tc>
          <w:tcPr>
            <w:tcW w:type="dxa" w:w="2160"/>
            <w:vAlign w:val="center"/>
          </w:tcPr>
          <w:p>
            <w:r>
              <w:rPr>
                <w:rFonts w:ascii="Calibri" w:hAnsi="Calibri"/>
                <w:sz w:val="14"/>
              </w:rPr>
              <w:t>/applications</w:t>
            </w:r>
          </w:p>
        </w:tc>
        <w:tc>
          <w:tcPr>
            <w:tcW w:type="dxa" w:w="2160"/>
            <w:vAlign w:val="center"/>
          </w:tcPr>
          <w:p>
            <w:r>
              <w:rPr>
                <w:rFonts w:ascii="Calibri" w:hAnsi="Calibri"/>
                <w:sz w:val="14"/>
              </w:rPr>
              <w:t>app/applications/page.js</w:t>
            </w:r>
          </w:p>
        </w:tc>
        <w:tc>
          <w:tcPr>
            <w:tcW w:type="dxa" w:w="2160"/>
            <w:vAlign w:val="center"/>
          </w:tcPr>
          <w:p>
            <w:r>
              <w:rPr>
                <w:rFonts w:ascii="Calibri" w:hAnsi="Calibri"/>
                <w:sz w:val="14"/>
              </w:rPr>
              <w:t>Applications - CHC</w:t>
            </w:r>
          </w:p>
        </w:tc>
        <w:tc>
          <w:tcPr>
            <w:tcW w:type="dxa" w:w="2160"/>
            <w:vAlign w:val="center"/>
          </w:tcPr>
          <w:p>
            <w:r>
              <w:rPr>
                <w:rFonts w:ascii="Calibri" w:hAnsi="Calibri"/>
                <w:sz w:val="14"/>
              </w:rPr>
              <w:t>Hero + ContentSection×3 + StackGroup×3 (9 cards dup Excellence/Strategic/Outcome)</w:t>
            </w:r>
          </w:p>
        </w:tc>
      </w:tr>
      <w:tr>
        <w:tc>
          <w:tcPr>
            <w:tcW w:type="dxa" w:w="2160"/>
            <w:vAlign w:val="center"/>
          </w:tcPr>
          <w:p>
            <w:r>
              <w:rPr>
                <w:rFonts w:ascii="Calibri" w:hAnsi="Calibri"/>
                <w:sz w:val="14"/>
              </w:rPr>
              <w:t>/oracle-hcm</w:t>
            </w:r>
          </w:p>
        </w:tc>
        <w:tc>
          <w:tcPr>
            <w:tcW w:type="dxa" w:w="2160"/>
            <w:vAlign w:val="center"/>
          </w:tcPr>
          <w:p>
            <w:r>
              <w:rPr>
                <w:rFonts w:ascii="Calibri" w:hAnsi="Calibri"/>
                <w:sz w:val="14"/>
              </w:rPr>
              <w:t>app/oracle-hcm/page.js</w:t>
            </w:r>
          </w:p>
        </w:tc>
        <w:tc>
          <w:tcPr>
            <w:tcW w:type="dxa" w:w="2160"/>
            <w:vAlign w:val="center"/>
          </w:tcPr>
          <w:p>
            <w:r>
              <w:rPr>
                <w:rFonts w:ascii="Calibri" w:hAnsi="Calibri"/>
                <w:sz w:val="14"/>
              </w:rPr>
              <w:t>Oracle HCM - CHC</w:t>
            </w:r>
          </w:p>
        </w:tc>
        <w:tc>
          <w:tcPr>
            <w:tcW w:type="dxa" w:w="2160"/>
            <w:vAlign w:val="center"/>
          </w:tcPr>
          <w:p>
            <w:r>
              <w:rPr>
                <w:rFonts w:ascii="Calibri" w:hAnsi="Calibri"/>
                <w:sz w:val="14"/>
              </w:rPr>
              <w:t>Hero + ContentSection + Core Capabilities 15-slide marquee + Productised 4 cards + Delivery Capacity slider 8</w:t>
            </w:r>
          </w:p>
        </w:tc>
      </w:tr>
      <w:tr>
        <w:tc>
          <w:tcPr>
            <w:tcW w:type="dxa" w:w="2160"/>
            <w:vAlign w:val="center"/>
          </w:tcPr>
          <w:p>
            <w:r>
              <w:rPr>
                <w:rFonts w:ascii="Calibri" w:hAnsi="Calibri"/>
                <w:sz w:val="14"/>
              </w:rPr>
              <w:t>/our-delivery-model</w:t>
            </w:r>
          </w:p>
        </w:tc>
        <w:tc>
          <w:tcPr>
            <w:tcW w:type="dxa" w:w="2160"/>
            <w:vAlign w:val="center"/>
          </w:tcPr>
          <w:p>
            <w:r>
              <w:rPr>
                <w:rFonts w:ascii="Calibri" w:hAnsi="Calibri"/>
                <w:sz w:val="14"/>
              </w:rPr>
              <w:t>app/our-delivery-model/page.js</w:t>
            </w:r>
          </w:p>
        </w:tc>
        <w:tc>
          <w:tcPr>
            <w:tcW w:type="dxa" w:w="2160"/>
            <w:vAlign w:val="center"/>
          </w:tcPr>
          <w:p>
            <w:r>
              <w:rPr>
                <w:rFonts w:ascii="Calibri" w:hAnsi="Calibri"/>
                <w:sz w:val="14"/>
              </w:rPr>
              <w:t>Our Delivery Model</w:t>
            </w:r>
          </w:p>
        </w:tc>
        <w:tc>
          <w:tcPr>
            <w:tcW w:type="dxa" w:w="2160"/>
            <w:vAlign w:val="center"/>
          </w:tcPr>
          <w:p>
            <w:r>
              <w:rPr>
                <w:rFonts w:ascii="Calibri" w:hAnsi="Calibri"/>
                <w:sz w:val="14"/>
              </w:rPr>
              <w:t>Hero + ContentSection + Process grid 5 + FAQ 4 + Business Process 8 + Stack×6 dup</w:t>
            </w:r>
          </w:p>
        </w:tc>
      </w:tr>
      <w:tr>
        <w:tc>
          <w:tcPr>
            <w:tcW w:type="dxa" w:w="2160"/>
            <w:vAlign w:val="center"/>
          </w:tcPr>
          <w:p>
            <w:r>
              <w:rPr>
                <w:rFonts w:ascii="Calibri" w:hAnsi="Calibri"/>
                <w:sz w:val="14"/>
              </w:rPr>
              <w:t>/our-impact</w:t>
            </w:r>
          </w:p>
        </w:tc>
        <w:tc>
          <w:tcPr>
            <w:tcW w:type="dxa" w:w="2160"/>
            <w:vAlign w:val="center"/>
          </w:tcPr>
          <w:p>
            <w:r>
              <w:rPr>
                <w:rFonts w:ascii="Calibri" w:hAnsi="Calibri"/>
                <w:sz w:val="14"/>
              </w:rPr>
              <w:t>app/our-impact/page.js</w:t>
            </w:r>
          </w:p>
        </w:tc>
        <w:tc>
          <w:tcPr>
            <w:tcW w:type="dxa" w:w="2160"/>
            <w:vAlign w:val="center"/>
          </w:tcPr>
          <w:p>
            <w:r>
              <w:rPr>
                <w:rFonts w:ascii="Calibri" w:hAnsi="Calibri"/>
                <w:sz w:val="14"/>
              </w:rPr>
              <w:t>Our Impact</w:t>
            </w:r>
          </w:p>
        </w:tc>
        <w:tc>
          <w:tcPr>
            <w:tcW w:type="dxa" w:w="2160"/>
            <w:vAlign w:val="center"/>
          </w:tcPr>
          <w:p>
            <w:r>
              <w:rPr>
                <w:rFonts w:ascii="Calibri" w:hAnsi="Calibri"/>
                <w:sz w:val="14"/>
              </w:rPr>
              <w:t>Hero + ContentSection + Services carousel 10 placehold slides bg demo-modern-business-services-bg-01.jpg</w:t>
            </w:r>
          </w:p>
        </w:tc>
      </w:tr>
      <w:tr>
        <w:tc>
          <w:tcPr>
            <w:tcW w:type="dxa" w:w="2160"/>
            <w:vAlign w:val="center"/>
          </w:tcPr>
          <w:p>
            <w:r>
              <w:rPr>
                <w:rFonts w:ascii="Calibri" w:hAnsi="Calibri"/>
                <w:sz w:val="14"/>
              </w:rPr>
              <w:t>/our-people</w:t>
            </w:r>
          </w:p>
        </w:tc>
        <w:tc>
          <w:tcPr>
            <w:tcW w:type="dxa" w:w="2160"/>
            <w:vAlign w:val="center"/>
          </w:tcPr>
          <w:p>
            <w:r>
              <w:rPr>
                <w:rFonts w:ascii="Calibri" w:hAnsi="Calibri"/>
                <w:sz w:val="14"/>
              </w:rPr>
              <w:t>app/our-people/page.js</w:t>
            </w:r>
          </w:p>
        </w:tc>
        <w:tc>
          <w:tcPr>
            <w:tcW w:type="dxa" w:w="2160"/>
            <w:vAlign w:val="center"/>
          </w:tcPr>
          <w:p>
            <w:r>
              <w:rPr>
                <w:rFonts w:ascii="Calibri" w:hAnsi="Calibri"/>
                <w:sz w:val="14"/>
              </w:rPr>
              <w:t>Our People</w:t>
            </w:r>
          </w:p>
        </w:tc>
        <w:tc>
          <w:tcPr>
            <w:tcW w:type="dxa" w:w="2160"/>
            <w:vAlign w:val="center"/>
          </w:tcPr>
          <w:p>
            <w:r>
              <w:rPr>
                <w:rFonts w:ascii="Calibri" w:hAnsi="Calibri"/>
                <w:sz w:val="14"/>
              </w:rPr>
              <w:t>Hero + ContentSection + Team carousel 8 placehold.co/600x756 coverflow</w:t>
            </w:r>
          </w:p>
        </w:tc>
      </w:tr>
      <w:tr>
        <w:tc>
          <w:tcPr>
            <w:tcW w:type="dxa" w:w="2160"/>
            <w:vAlign w:val="center"/>
          </w:tcPr>
          <w:p>
            <w:r>
              <w:rPr>
                <w:rFonts w:ascii="Calibri" w:hAnsi="Calibri"/>
                <w:sz w:val="14"/>
              </w:rPr>
              <w:t>/contact</w:t>
            </w:r>
          </w:p>
        </w:tc>
        <w:tc>
          <w:tcPr>
            <w:tcW w:type="dxa" w:w="2160"/>
            <w:vAlign w:val="center"/>
          </w:tcPr>
          <w:p>
            <w:r>
              <w:rPr>
                <w:rFonts w:ascii="Calibri" w:hAnsi="Calibri"/>
                <w:sz w:val="14"/>
              </w:rPr>
              <w:t>app/contact/page.js</w:t>
            </w:r>
          </w:p>
        </w:tc>
        <w:tc>
          <w:tcPr>
            <w:tcW w:type="dxa" w:w="2160"/>
            <w:vAlign w:val="center"/>
          </w:tcPr>
          <w:p>
            <w:r>
              <w:rPr>
                <w:rFonts w:ascii="Calibri" w:hAnsi="Calibri"/>
                <w:sz w:val="14"/>
              </w:rPr>
              <w:t>Contact - CHC</w:t>
            </w:r>
          </w:p>
        </w:tc>
        <w:tc>
          <w:tcPr>
            <w:tcW w:type="dxa" w:w="2160"/>
            <w:vAlign w:val="center"/>
          </w:tcPr>
          <w:p>
            <w:r>
              <w:rPr>
                <w:rFonts w:ascii="Calibri" w:hAnsi="Calibri"/>
                <w:sz w:val="14"/>
              </w:rPr>
              <w:t>Hero + 3 info cols (401 Broadway/Chc office, phone, email) + Map Silver Melbourne -37.8,144.96 + form 5 fields → POST /api/contact</w:t>
            </w:r>
          </w:p>
        </w:tc>
      </w:tr>
      <w:tr>
        <w:tc>
          <w:tcPr>
            <w:tcW w:type="dxa" w:w="2160"/>
            <w:vAlign w:val="center"/>
          </w:tcPr>
          <w:p>
            <w:r>
              <w:rPr>
                <w:rFonts w:ascii="Calibri" w:hAnsi="Calibri"/>
                <w:sz w:val="14"/>
              </w:rPr>
              <w:t>/give-one-hour</w:t>
            </w:r>
          </w:p>
        </w:tc>
        <w:tc>
          <w:tcPr>
            <w:tcW w:type="dxa" w:w="2160"/>
            <w:vAlign w:val="center"/>
          </w:tcPr>
          <w:p>
            <w:r>
              <w:rPr>
                <w:rFonts w:ascii="Calibri" w:hAnsi="Calibri"/>
                <w:sz w:val="14"/>
              </w:rPr>
              <w:t>app/give-one-hour/page.js</w:t>
            </w:r>
          </w:p>
        </w:tc>
        <w:tc>
          <w:tcPr>
            <w:tcW w:type="dxa" w:w="2160"/>
            <w:vAlign w:val="center"/>
          </w:tcPr>
          <w:p>
            <w:r>
              <w:rPr>
                <w:rFonts w:ascii="Calibri" w:hAnsi="Calibri"/>
                <w:sz w:val="14"/>
              </w:rPr>
              <w:t>Give One Hour</w:t>
            </w:r>
          </w:p>
        </w:tc>
        <w:tc>
          <w:tcPr>
            <w:tcW w:type="dxa" w:w="2160"/>
            <w:vAlign w:val="center"/>
          </w:tcPr>
          <w:p>
            <w:r>
              <w:rPr>
                <w:rFonts w:ascii="Calibri" w:hAnsi="Calibri"/>
                <w:sz w:val="14"/>
              </w:rPr>
              <w:t>Hero (subtitle copy-pasted from Oracle) + ContentSection + form 9 fields → POST /api/give-one-hour</w:t>
            </w:r>
          </w:p>
        </w:tc>
      </w:tr>
      <w:tr>
        <w:tc>
          <w:tcPr>
            <w:tcW w:type="dxa" w:w="2160"/>
            <w:vAlign w:val="center"/>
          </w:tcPr>
          <w:p>
            <w:r>
              <w:rPr>
                <w:rFonts w:ascii="Calibri" w:hAnsi="Calibri"/>
                <w:sz w:val="14"/>
              </w:rPr>
              <w:t>POST /api/contact</w:t>
            </w:r>
          </w:p>
        </w:tc>
        <w:tc>
          <w:tcPr>
            <w:tcW w:type="dxa" w:w="2160"/>
            <w:vAlign w:val="center"/>
          </w:tcPr>
          <w:p>
            <w:r>
              <w:rPr>
                <w:rFonts w:ascii="Calibri" w:hAnsi="Calibri"/>
                <w:sz w:val="14"/>
              </w:rPr>
              <w:t>app/api/contact/route.js</w:t>
            </w:r>
          </w:p>
        </w:tc>
        <w:tc>
          <w:tcPr>
            <w:tcW w:type="dxa" w:w="2160"/>
            <w:vAlign w:val="center"/>
          </w:tcPr>
          <w:p>
            <w:r>
              <w:rPr>
                <w:rFonts w:ascii="Calibri" w:hAnsi="Calibri"/>
                <w:sz w:val="14"/>
              </w:rPr>
              <w:t>—</w:t>
            </w:r>
          </w:p>
        </w:tc>
        <w:tc>
          <w:tcPr>
            <w:tcW w:type="dxa" w:w="2160"/>
            <w:vAlign w:val="center"/>
          </w:tcPr>
          <w:p>
            <w:r>
              <w:rPr>
                <w:rFonts w:ascii="Calibri" w:hAnsi="Calibri"/>
                <w:sz w:val="14"/>
              </w:rPr>
              <w:t>name*,email*,phone,subject,comment — console.log → 200 (TODO nodemailer)</w:t>
            </w:r>
          </w:p>
        </w:tc>
      </w:tr>
      <w:tr>
        <w:tc>
          <w:tcPr>
            <w:tcW w:type="dxa" w:w="2160"/>
            <w:vAlign w:val="center"/>
          </w:tcPr>
          <w:p>
            <w:r>
              <w:rPr>
                <w:rFonts w:ascii="Calibri" w:hAnsi="Calibri"/>
                <w:sz w:val="14"/>
              </w:rPr>
              <w:t>POST /api/subscribe</w:t>
            </w:r>
          </w:p>
        </w:tc>
        <w:tc>
          <w:tcPr>
            <w:tcW w:type="dxa" w:w="2160"/>
            <w:vAlign w:val="center"/>
          </w:tcPr>
          <w:p>
            <w:r>
              <w:rPr>
                <w:rFonts w:ascii="Calibri" w:hAnsi="Calibri"/>
                <w:sz w:val="14"/>
              </w:rPr>
              <w:t>app/api/subscribe/route.js</w:t>
            </w:r>
          </w:p>
        </w:tc>
        <w:tc>
          <w:tcPr>
            <w:tcW w:type="dxa" w:w="2160"/>
            <w:vAlign w:val="center"/>
          </w:tcPr>
          <w:p>
            <w:r>
              <w:rPr>
                <w:rFonts w:ascii="Calibri" w:hAnsi="Calibri"/>
                <w:sz w:val="14"/>
              </w:rPr>
              <w:t>—</w:t>
            </w:r>
          </w:p>
        </w:tc>
        <w:tc>
          <w:tcPr>
            <w:tcW w:type="dxa" w:w="2160"/>
            <w:vAlign w:val="center"/>
          </w:tcPr>
          <w:p>
            <w:r>
              <w:rPr>
                <w:rFonts w:ascii="Calibri" w:hAnsi="Calibri"/>
                <w:sz w:val="14"/>
              </w:rPr>
              <w:t>email* — console.log → 200 (TODO Mailchimp)</w:t>
            </w:r>
          </w:p>
        </w:tc>
      </w:tr>
      <w:tr>
        <w:tc>
          <w:tcPr>
            <w:tcW w:type="dxa" w:w="2160"/>
            <w:vAlign w:val="center"/>
          </w:tcPr>
          <w:p>
            <w:r>
              <w:rPr>
                <w:rFonts w:ascii="Calibri" w:hAnsi="Calibri"/>
                <w:sz w:val="14"/>
              </w:rPr>
              <w:t>POST /api/give-one-hour</w:t>
            </w:r>
          </w:p>
        </w:tc>
        <w:tc>
          <w:tcPr>
            <w:tcW w:type="dxa" w:w="2160"/>
            <w:vAlign w:val="center"/>
          </w:tcPr>
          <w:p>
            <w:r>
              <w:rPr>
                <w:rFonts w:ascii="Calibri" w:hAnsi="Calibri"/>
                <w:sz w:val="14"/>
              </w:rPr>
              <w:t>app/api/give-one-hour/route.js</w:t>
            </w:r>
          </w:p>
        </w:tc>
        <w:tc>
          <w:tcPr>
            <w:tcW w:type="dxa" w:w="2160"/>
            <w:vAlign w:val="center"/>
          </w:tcPr>
          <w:p>
            <w:r>
              <w:rPr>
                <w:rFonts w:ascii="Calibri" w:hAnsi="Calibri"/>
                <w:sz w:val="14"/>
              </w:rPr>
              <w:t>—</w:t>
            </w:r>
          </w:p>
        </w:tc>
        <w:tc>
          <w:tcPr>
            <w:tcW w:type="dxa" w:w="2160"/>
            <w:vAlign w:val="center"/>
          </w:tcPr>
          <w:p>
            <w:r>
              <w:rPr>
                <w:rFonts w:ascii="Calibri" w:hAnsi="Calibri"/>
                <w:sz w:val="14"/>
              </w:rPr>
              <w:t>full_name*,linkedin*,organisation*,role*,expertise*,how_to_help*,availability*,format (online/in_person/both), anything_else — console.log → 200</w:t>
            </w:r>
          </w:p>
        </w:tc>
      </w:tr>
    </w:tbl>
    <w:p>
      <w:pPr>
        <w:spacing w:after="40"/>
      </w:pPr>
    </w:p>
    <w:p>
      <w:pPr/>
      <w:r>
        <w:rPr>
          <w:b w:val="0"/>
          <w:i/>
          <w:sz w:val="14"/>
        </w:rPr>
        <w:t>No middleware.js, not-found.js, error.js, (group) routes. All pages export metadata title/description. Navigation uses plain &lt;a href&gt; not next/link.</w:t>
      </w:r>
    </w:p>
    <w:p>
      <w:pPr>
        <w:pStyle w:val="Heading1"/>
        <w:spacing w:before="360" w:after="120"/>
        <w:pBdr>
          <w:bottom w:val="single" w:sz="6" w:space="1" w:color="C9A86A"/>
        </w:pBdr>
      </w:pPr>
      <w:r>
        <w:rPr>
          <w:b/>
          <w:color w:val="1F2A44"/>
          <w:sz w:val="36"/>
        </w:rPr>
        <w:t>5  Per-Page Verbatim — 10 Pages in Render Order</w:t>
      </w:r>
    </w:p>
    <w:p>
      <w:pPr/>
      <w:r>
        <w:rPr>
          <w:b w:val="0"/>
          <w:i/>
          <w:sz w:val="16"/>
        </w:rPr>
        <w:t>Each row below is exactly as rendered (hardcoded literals). Replace with CMS fields to make dynamic. Images are &lt;img src&gt; values; placeholder means needs real CHC content.</w:t>
      </w:r>
    </w:p>
    <w:p>
      <w:pPr>
        <w:pStyle w:val="Heading2"/>
        <w:spacing w:before="280" w:after="120"/>
      </w:pPr>
      <w:r>
        <w:rPr>
          <w:b/>
          <w:color w:val="1F2A44"/>
          <w:sz w:val="26"/>
        </w:rPr>
        <w:t>5.1  / — Home (app/page.js 246L)</w:t>
      </w:r>
    </w:p>
    <w:p>
      <w:pPr/>
      <w:r>
        <w:rPr>
          <w:b w:val="0"/>
          <w:i/>
          <w:sz w:val="14"/>
        </w:rPr>
        <w:t>Metadata: title 'CHC - Technology Delivery with a Social Conscience' — description 'CHC provides cost-effective Oracle HCM… senior-led teams'</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&lt;img.chc-hero-background src=/images/Oracle-hcm-hero.png alt='' fetchPriority high&gt; + hero-overlay-animated (pulse 5s) + SVG wave bottom shape-image-animation</w:t>
            </w:r>
          </w:p>
        </w:tc>
        <w:tc>
          <w:tcPr>
            <w:tcW w:type="dxa" w:w="2880"/>
            <w:vAlign w:val="center"/>
          </w:tcPr>
          <w:p>
            <w:r>
              <w:rPr>
                <w:rFonts w:ascii="Calibri" w:hAnsi="Calibri"/>
                <w:sz w:val="14"/>
              </w:rPr>
              <w:t>app/page.js:6,13</w:t>
            </w:r>
          </w:p>
        </w:tc>
      </w:tr>
      <w:tr>
        <w:tc>
          <w:tcPr>
            <w:tcW w:type="dxa" w:w="2880"/>
            <w:vAlign w:val="center"/>
          </w:tcPr>
          <w:p>
            <w:r>
              <w:rPr>
                <w:rFonts w:ascii="Calibri" w:hAnsi="Calibri"/>
                <w:sz w:val="14"/>
              </w:rPr>
              <w:t>Badge</w:t>
            </w:r>
          </w:p>
        </w:tc>
        <w:tc>
          <w:tcPr>
            <w:tcW w:type="dxa" w:w="2880"/>
            <w:vAlign w:val="center"/>
          </w:tcPr>
          <w:p>
            <w:r>
              <w:rPr>
                <w:rFonts w:ascii="Calibri" w:hAnsi="Calibri"/>
                <w:sz w:val="14"/>
              </w:rPr>
              <w:t>&lt;span ps-25 pe-25 … bg-gradient-dark-gray-transparent d-flex w-70&gt; bi-megaphone 'Grow your business with us'</w:t>
            </w:r>
          </w:p>
        </w:tc>
        <w:tc>
          <w:tcPr>
            <w:tcW w:type="dxa" w:w="2880"/>
            <w:vAlign w:val="center"/>
          </w:tcPr>
          <w:p>
            <w:r>
              <w:rPr>
                <w:rFonts w:ascii="Calibri" w:hAnsi="Calibri"/>
                <w:sz w:val="14"/>
              </w:rPr>
              <w:t>page.js:31</w:t>
            </w:r>
          </w:p>
        </w:tc>
      </w:tr>
      <w:tr>
        <w:tc>
          <w:tcPr>
            <w:tcW w:type="dxa" w:w="2880"/>
            <w:vAlign w:val="center"/>
          </w:tcPr>
          <w:p>
            <w:r>
              <w:rPr>
                <w:rFonts w:ascii="Calibri" w:hAnsi="Calibri"/>
                <w:sz w:val="14"/>
              </w:rPr>
              <w:t>H1</w:t>
            </w:r>
          </w:p>
        </w:tc>
        <w:tc>
          <w:tcPr>
            <w:tcW w:type="dxa" w:w="2880"/>
            <w:vAlign w:val="center"/>
          </w:tcPr>
          <w:p>
            <w:r>
              <w:rPr>
                <w:rFonts w:ascii="Calibri" w:hAnsi="Calibri"/>
                <w:sz w:val="14"/>
              </w:rPr>
              <w:t>'Technology delivery with a social conscience.' text-white fw-600 ls-minus-2px</w:t>
            </w:r>
          </w:p>
        </w:tc>
        <w:tc>
          <w:tcPr>
            <w:tcW w:type="dxa" w:w="2880"/>
            <w:vAlign w:val="center"/>
          </w:tcPr>
          <w:p>
            <w:r>
              <w:rPr>
                <w:rFonts w:ascii="Calibri" w:hAnsi="Calibri"/>
                <w:sz w:val="14"/>
              </w:rPr>
              <w:t>page.js:32</w:t>
            </w:r>
          </w:p>
        </w:tc>
      </w:tr>
      <w:tr>
        <w:tc>
          <w:tcPr>
            <w:tcW w:type="dxa" w:w="2880"/>
            <w:vAlign w:val="center"/>
          </w:tcPr>
          <w:p>
            <w:r>
              <w:rPr>
                <w:rFonts w:ascii="Calibri" w:hAnsi="Calibri"/>
                <w:sz w:val="14"/>
              </w:rPr>
              <w:t>Paragraph</w:t>
            </w:r>
          </w:p>
        </w:tc>
        <w:tc>
          <w:tcPr>
            <w:tcW w:type="dxa" w:w="2880"/>
            <w:vAlign w:val="center"/>
          </w:tcPr>
          <w:p>
            <w:r>
              <w:rPr>
                <w:rFonts w:ascii="Calibri" w:hAnsi="Calibri"/>
                <w:sz w:val="14"/>
              </w:rPr>
              <w:t>'CHC provides cost-effective Oracle HCM, application development and technology delivery services through senior-led teams. Our model combines… meaningful technology careers.' fw-300 fs-18 w-85 text-white opacity-6</w:t>
            </w:r>
          </w:p>
        </w:tc>
        <w:tc>
          <w:tcPr>
            <w:tcW w:type="dxa" w:w="2880"/>
            <w:vAlign w:val="center"/>
          </w:tcPr>
          <w:p>
            <w:r>
              <w:rPr>
                <w:rFonts w:ascii="Calibri" w:hAnsi="Calibri"/>
                <w:sz w:val="14"/>
              </w:rPr>
              <w:t>page.js:33</w:t>
            </w:r>
          </w:p>
        </w:tc>
      </w:tr>
      <w:tr>
        <w:tc>
          <w:tcPr>
            <w:tcW w:type="dxa" w:w="2880"/>
            <w:vAlign w:val="center"/>
          </w:tcPr>
          <w:p>
            <w:r>
              <w:rPr>
                <w:rFonts w:ascii="Calibri" w:hAnsi="Calibri"/>
                <w:sz w:val="14"/>
              </w:rPr>
              <w:t>CTAs (.chc-hero-ctas wrapper — Option B)</w:t>
            </w:r>
          </w:p>
        </w:tc>
        <w:tc>
          <w:tcPr>
            <w:tcW w:type="dxa" w:w="2880"/>
            <w:vAlign w:val="center"/>
          </w:tcPr>
          <w:p>
            <w:r>
              <w:rPr>
                <w:rFonts w:ascii="Calibri" w:hAnsi="Calibri"/>
                <w:sz w:val="14"/>
              </w:rPr>
              <w:t>About → /about btn-gradient-purple-pink btn-rounded + Contact us → /contact btn-transparent-white-light border-1 (envelope icon) — compact auto 13px/36px flex:0 0 auto</w:t>
            </w:r>
          </w:p>
        </w:tc>
        <w:tc>
          <w:tcPr>
            <w:tcW w:type="dxa" w:w="2880"/>
            <w:vAlign w:val="center"/>
          </w:tcPr>
          <w:p>
            <w:r>
              <w:rPr>
                <w:rFonts w:ascii="Calibri" w:hAnsi="Calibri"/>
                <w:sz w:val="14"/>
              </w:rPr>
              <w:t>page.js:34-44</w:t>
            </w:r>
          </w:p>
        </w:tc>
      </w:tr>
    </w:tbl>
    <w:p>
      <w:pPr>
        <w:spacing w:after="40"/>
      </w:pPr>
    </w:p>
    <w:p>
      <w:pPr>
        <w:pStyle w:val="Heading3"/>
        <w:spacing w:after="120"/>
      </w:pPr>
      <w:r>
        <w:rPr>
          <w:b/>
          <w:color w:val="1F2A44"/>
          <w:sz w:val="20"/>
        </w:rPr>
        <w:t>B. Intro (.chc-home-intro)</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Decor rotation demo-modern-business-elements-02.png absolute right-10 top-70</w:t>
            </w:r>
          </w:p>
        </w:tc>
        <w:tc>
          <w:tcPr>
            <w:tcW w:type="dxa" w:w="2880"/>
            <w:vAlign w:val="center"/>
          </w:tcPr>
          <w:p>
            <w:r>
              <w:rPr>
                <w:rFonts w:ascii="Calibri" w:hAnsi="Calibri"/>
                <w:sz w:val="14"/>
              </w:rPr>
              <w:t>public/images/demo-modern-business-elements-02.png</w:t>
            </w:r>
          </w:p>
        </w:tc>
      </w:tr>
      <w:tr>
        <w:tc>
          <w:tcPr>
            <w:tcW w:type="dxa" w:w="2880"/>
            <w:vAlign w:val="center"/>
          </w:tcPr>
          <w:p>
            <w:r>
              <w:rPr>
                <w:rFonts w:ascii="Calibri" w:hAnsi="Calibri"/>
                <w:sz w:val="14"/>
              </w:rPr>
              <w:t>2</w:t>
            </w:r>
          </w:p>
        </w:tc>
        <w:tc>
          <w:tcPr>
            <w:tcW w:type="dxa" w:w="2880"/>
            <w:vAlign w:val="center"/>
          </w:tcPr>
          <w:p>
            <w:r>
              <w:rPr>
                <w:rFonts w:ascii="Calibri" w:hAnsi="Calibri"/>
                <w:sz w:val="14"/>
              </w:rPr>
              <w:t>Main image home-first-section.jpg 470/566 + spinner wrap chc-spin-support 100px + chc-spinner 150px rotation</w:t>
            </w:r>
          </w:p>
        </w:tc>
        <w:tc>
          <w:tcPr>
            <w:tcW w:type="dxa" w:w="2880"/>
            <w:vAlign w:val="center"/>
          </w:tcPr>
          <w:p>
            <w:r>
              <w:rPr>
                <w:rFonts w:ascii="Calibri" w:hAnsi="Calibri"/>
                <w:sz w:val="14"/>
              </w:rPr>
              <w:t>home-first-section.jpg, chc-spin-support.png, chc-spinner.png</w:t>
            </w:r>
          </w:p>
        </w:tc>
      </w:tr>
      <w:tr>
        <w:tc>
          <w:tcPr>
            <w:tcW w:type="dxa" w:w="2880"/>
            <w:vAlign w:val="center"/>
          </w:tcPr>
          <w:p>
            <w:r>
              <w:rPr>
                <w:rFonts w:ascii="Calibri" w:hAnsi="Calibri"/>
                <w:sz w:val="14"/>
              </w:rPr>
              <w:t>3</w:t>
            </w:r>
          </w:p>
        </w:tc>
        <w:tc>
          <w:tcPr>
            <w:tcW w:type="dxa" w:w="2880"/>
            <w:vAlign w:val="center"/>
          </w:tcPr>
          <w:p>
            <w:r>
              <w:rPr>
                <w:rFonts w:ascii="Calibri" w:hAnsi="Calibri"/>
                <w:sz w:val="14"/>
              </w:rPr>
              <w:t>Secondary overlapping home-content-2.jpg 350/419 right-20 bottom-50 box-shadow-quadruple-large</w:t>
            </w:r>
          </w:p>
        </w:tc>
        <w:tc>
          <w:tcPr>
            <w:tcW w:type="dxa" w:w="2880"/>
            <w:vAlign w:val="center"/>
          </w:tcPr>
          <w:p>
            <w:r>
              <w:rPr>
                <w:rFonts w:ascii="Calibri" w:hAnsi="Calibri"/>
                <w:sz w:val="14"/>
              </w:rPr>
              <w:t>home-content-2.jpg</w:t>
            </w:r>
          </w:p>
        </w:tc>
      </w:tr>
      <w:tr>
        <w:tc>
          <w:tcPr>
            <w:tcW w:type="dxa" w:w="2880"/>
            <w:vAlign w:val="center"/>
          </w:tcPr>
          <w:p>
            <w:r>
              <w:rPr>
                <w:rFonts w:ascii="Calibri" w:hAnsi="Calibri"/>
                <w:sz w:val="14"/>
              </w:rPr>
              <w:t>4</w:t>
            </w:r>
          </w:p>
        </w:tc>
        <w:tc>
          <w:tcPr>
            <w:tcW w:type="dxa" w:w="2880"/>
            <w:vAlign w:val="center"/>
          </w:tcPr>
          <w:p>
            <w:r>
              <w:rPr>
                <w:rFonts w:ascii="Calibri" w:hAnsi="Calibri"/>
                <w:sz w:val="14"/>
              </w:rPr>
              <w:t>Badge bi-award 'We are modern business agency' + H2 'Powerful agency for corporate business.' + P 'We strive to develop real-world web solutions…' + btn 'Discuss Tech Requirement → #contact btn-dark-gray' + link 'Explore our services → /services btn-link' + tagline 'Reliable insights powered by the latest data.'</w:t>
            </w:r>
          </w:p>
        </w:tc>
        <w:tc>
          <w:tcPr>
            <w:tcW w:type="dxa" w:w="2880"/>
            <w:vAlign w:val="center"/>
          </w:tcPr>
          <w:p>
            <w:r>
              <w:rPr>
                <w:rFonts w:ascii="Calibri" w:hAnsi="Calibri"/>
                <w:sz w:val="14"/>
              </w:rPr>
              <w:t>page.js:68-76</w:t>
            </w:r>
          </w:p>
        </w:tc>
      </w:tr>
    </w:tbl>
    <w:p>
      <w:pPr>
        <w:spacing w:after="40"/>
      </w:pPr>
    </w:p>
    <w:p>
      <w:pPr>
        <w:pStyle w:val="Heading3"/>
        <w:spacing w:after="120"/>
      </w:pPr>
      <w:r>
        <w:rPr>
          <w:b/>
          <w:color w:val="1F2A44"/>
          <w:sz w:val="20"/>
        </w:rPr>
        <w:t>C. What We Do (section-what-we-do, 3 banners, grid 4-col but 3 used)</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Label</w:t>
            </w:r>
          </w:p>
        </w:tc>
        <w:tc>
          <w:tcPr>
            <w:tcW w:type="dxa" w:w="2880"/>
            <w:vAlign w:val="center"/>
          </w:tcPr>
          <w:p>
            <w:r>
              <w:rPr>
                <w:rFonts w:ascii="Calibri" w:hAnsi="Calibri"/>
                <w:sz w:val="14"/>
              </w:rPr>
              <w:t>'Innovative solutions' fw-600 ls-1px fs-16 text-base-color + H2 'What we do'</w:t>
            </w:r>
          </w:p>
        </w:tc>
        <w:tc>
          <w:tcPr>
            <w:tcW w:type="dxa" w:w="2880"/>
            <w:vAlign w:val="center"/>
          </w:tcPr>
          <w:p>
            <w:r>
              <w:rPr>
                <w:rFonts w:ascii="Calibri" w:hAnsi="Calibri"/>
                <w:sz w:val="14"/>
              </w:rPr>
              <w:t>page.js:88-89</w:t>
            </w:r>
          </w:p>
        </w:tc>
      </w:tr>
      <w:tr>
        <w:tc>
          <w:tcPr>
            <w:tcW w:type="dxa" w:w="2880"/>
            <w:vAlign w:val="center"/>
          </w:tcPr>
          <w:p>
            <w:r>
              <w:rPr>
                <w:rFonts w:ascii="Calibri" w:hAnsi="Calibri"/>
                <w:sz w:val="14"/>
              </w:rPr>
              <w:t>Card 1</w:t>
            </w:r>
          </w:p>
        </w:tc>
        <w:tc>
          <w:tcPr>
            <w:tcW w:type="dxa" w:w="2880"/>
            <w:vAlign w:val="center"/>
          </w:tcPr>
          <w:p>
            <w:r>
              <w:rPr>
                <w:rFonts w:ascii="Calibri" w:hAnsi="Calibri"/>
                <w:sz w:val="14"/>
              </w:rPr>
              <w:t>Oracle HCM — 'Oracle HCM consulting, delivery, remediation, testing, VBCS/Redwood, reporting, integrations and managed support.' link #oracle-hcm</w:t>
            </w:r>
          </w:p>
        </w:tc>
        <w:tc>
          <w:tcPr>
            <w:tcW w:type="dxa" w:w="2880"/>
            <w:vAlign w:val="center"/>
          </w:tcPr>
          <w:p>
            <w:r>
              <w:rPr>
                <w:rFonts w:ascii="Calibri" w:hAnsi="Calibri"/>
                <w:sz w:val="14"/>
              </w:rPr>
              <w:t>oracle-home-hcm.jpg 600/815</w:t>
            </w:r>
          </w:p>
        </w:tc>
      </w:tr>
      <w:tr>
        <w:tc>
          <w:tcPr>
            <w:tcW w:type="dxa" w:w="2880"/>
            <w:vAlign w:val="center"/>
          </w:tcPr>
          <w:p>
            <w:r>
              <w:rPr>
                <w:rFonts w:ascii="Calibri" w:hAnsi="Calibri"/>
                <w:sz w:val="14"/>
              </w:rPr>
              <w:t>Card 2</w:t>
            </w:r>
          </w:p>
        </w:tc>
        <w:tc>
          <w:tcPr>
            <w:tcW w:type="dxa" w:w="2880"/>
            <w:vAlign w:val="center"/>
          </w:tcPr>
          <w:p>
            <w:r>
              <w:rPr>
                <w:rFonts w:ascii="Calibri" w:hAnsi="Calibri"/>
                <w:sz w:val="14"/>
              </w:rPr>
              <w:t>Application Development — 'Practical applications designed around real operational problems, including LIMS and school management solutions.' link #app-dev</w:t>
            </w:r>
          </w:p>
        </w:tc>
        <w:tc>
          <w:tcPr>
            <w:tcW w:type="dxa" w:w="2880"/>
            <w:vAlign w:val="center"/>
          </w:tcPr>
          <w:p>
            <w:r>
              <w:rPr>
                <w:rFonts w:ascii="Calibri" w:hAnsi="Calibri"/>
                <w:sz w:val="14"/>
              </w:rPr>
              <w:t>app-dev-home.jpg</w:t>
            </w:r>
          </w:p>
        </w:tc>
      </w:tr>
      <w:tr>
        <w:tc>
          <w:tcPr>
            <w:tcW w:type="dxa" w:w="2880"/>
            <w:vAlign w:val="center"/>
          </w:tcPr>
          <w:p>
            <w:r>
              <w:rPr>
                <w:rFonts w:ascii="Calibri" w:hAnsi="Calibri"/>
                <w:sz w:val="14"/>
              </w:rPr>
              <w:t>Card 3</w:t>
            </w:r>
          </w:p>
        </w:tc>
        <w:tc>
          <w:tcPr>
            <w:tcW w:type="dxa" w:w="2880"/>
            <w:vAlign w:val="center"/>
          </w:tcPr>
          <w:p>
            <w:r>
              <w:rPr>
                <w:rFonts w:ascii="Calibri" w:hAnsi="Calibri"/>
                <w:sz w:val="14"/>
              </w:rPr>
              <w:t>Productised Tech Services — 'Fixed-scope healthchecks, release assurance, technology support pods…' link #pts</w:t>
            </w:r>
          </w:p>
        </w:tc>
        <w:tc>
          <w:tcPr>
            <w:tcW w:type="dxa" w:w="2880"/>
            <w:vAlign w:val="center"/>
          </w:tcPr>
          <w:p>
            <w:r>
              <w:rPr>
                <w:rFonts w:ascii="Calibri" w:hAnsi="Calibri"/>
                <w:sz w:val="14"/>
              </w:rPr>
              <w:t>pts-home.jpg</w:t>
            </w:r>
          </w:p>
        </w:tc>
      </w:tr>
    </w:tbl>
    <w:p>
      <w:pPr>
        <w:spacing w:after="40"/>
      </w:pPr>
    </w:p>
    <w:p>
      <w:pPr>
        <w:pStyle w:val="Heading3"/>
        <w:spacing w:after="120"/>
      </w:pPr>
      <w:r>
        <w:rPr>
          <w:b/>
          <w:color w:val="1F2A44"/>
          <w:sz w:val="20"/>
        </w:rPr>
        <w:t>D. Why CHC? Stack Cards (.chc-why-section, 4 stack-item)</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0</w:t>
            </w:r>
          </w:p>
        </w:tc>
        <w:tc>
          <w:tcPr>
            <w:tcW w:type="dxa" w:w="2880"/>
            <w:vAlign w:val="center"/>
          </w:tcPr>
          <w:p>
            <w:r>
              <w:rPr>
                <w:rFonts w:ascii="Calibri" w:hAnsi="Calibri"/>
                <w:sz w:val="14"/>
              </w:rPr>
              <w:t>SLS — img sls-home.jpg 674/452 + 'Senior-led Delivery' + 'Solutions are designed and governed by experienced enterprise technology professionals.' + bg gradient-bg-01.jpg + bg-01.png + blur object-blur-01</w:t>
            </w:r>
          </w:p>
        </w:tc>
        <w:tc>
          <w:tcPr>
            <w:tcW w:type="dxa" w:w="2880"/>
            <w:vAlign w:val="center"/>
          </w:tcPr>
          <w:p>
            <w:r>
              <w:rPr>
                <w:rFonts w:ascii="Calibri" w:hAnsi="Calibri"/>
                <w:sz w:val="14"/>
              </w:rPr>
              <w:t>sls-home.jpg</w:t>
            </w:r>
          </w:p>
        </w:tc>
      </w:tr>
      <w:tr>
        <w:tc>
          <w:tcPr>
            <w:tcW w:type="dxa" w:w="2880"/>
            <w:vAlign w:val="center"/>
          </w:tcPr>
          <w:p>
            <w:r>
              <w:rPr>
                <w:rFonts w:ascii="Calibri" w:hAnsi="Calibri"/>
                <w:sz w:val="14"/>
              </w:rPr>
              <w:t>1</w:t>
            </w:r>
          </w:p>
        </w:tc>
        <w:tc>
          <w:tcPr>
            <w:tcW w:type="dxa" w:w="2880"/>
            <w:vAlign w:val="center"/>
          </w:tcPr>
          <w:p>
            <w:r>
              <w:rPr>
                <w:rFonts w:ascii="Calibri" w:hAnsi="Calibri"/>
                <w:sz w:val="14"/>
              </w:rPr>
              <w:t>Cost-effective — img cost-effective.jpg + 'Cost-effective execution' + 'The right level of capability is applied to each part of delivery.'</w:t>
            </w:r>
          </w:p>
        </w:tc>
        <w:tc>
          <w:tcPr>
            <w:tcW w:type="dxa" w:w="2880"/>
            <w:vAlign w:val="center"/>
          </w:tcPr>
          <w:p>
            <w:r>
              <w:rPr>
                <w:rFonts w:ascii="Calibri" w:hAnsi="Calibri"/>
                <w:sz w:val="14"/>
              </w:rPr>
              <w:t>cost-effective.jpg</w:t>
            </w:r>
          </w:p>
        </w:tc>
      </w:tr>
      <w:tr>
        <w:tc>
          <w:tcPr>
            <w:tcW w:type="dxa" w:w="2880"/>
            <w:vAlign w:val="center"/>
          </w:tcPr>
          <w:p>
            <w:r>
              <w:rPr>
                <w:rFonts w:ascii="Calibri" w:hAnsi="Calibri"/>
                <w:sz w:val="14"/>
              </w:rPr>
              <w:t>2</w:t>
            </w:r>
          </w:p>
        </w:tc>
        <w:tc>
          <w:tcPr>
            <w:tcW w:type="dxa" w:w="2880"/>
            <w:vAlign w:val="center"/>
          </w:tcPr>
          <w:p>
            <w:r>
              <w:rPr>
                <w:rFonts w:ascii="Calibri" w:hAnsi="Calibri"/>
                <w:sz w:val="14"/>
              </w:rPr>
              <w:t>Capability — img cap-dev.jpg + 'Capability development' + 'Consultants progress through structured assignments…'</w:t>
            </w:r>
          </w:p>
        </w:tc>
        <w:tc>
          <w:tcPr>
            <w:tcW w:type="dxa" w:w="2880"/>
            <w:vAlign w:val="center"/>
          </w:tcPr>
          <w:p>
            <w:r>
              <w:rPr>
                <w:rFonts w:ascii="Calibri" w:hAnsi="Calibri"/>
                <w:sz w:val="14"/>
              </w:rPr>
              <w:t>cap-dev.jpg</w:t>
            </w:r>
          </w:p>
        </w:tc>
      </w:tr>
      <w:tr>
        <w:tc>
          <w:tcPr>
            <w:tcW w:type="dxa" w:w="2880"/>
            <w:vAlign w:val="center"/>
          </w:tcPr>
          <w:p>
            <w:r>
              <w:rPr>
                <w:rFonts w:ascii="Calibri" w:hAnsi="Calibri"/>
                <w:sz w:val="14"/>
              </w:rPr>
              <w:t>3</w:t>
            </w:r>
          </w:p>
        </w:tc>
        <w:tc>
          <w:tcPr>
            <w:tcW w:type="dxa" w:w="2880"/>
            <w:vAlign w:val="center"/>
          </w:tcPr>
          <w:p>
            <w:r>
              <w:rPr>
                <w:rFonts w:ascii="Calibri" w:hAnsi="Calibri"/>
                <w:sz w:val="14"/>
              </w:rPr>
              <w:t>Social — img social-impact.jpg + 'Social impact' + 'Each successful engagement helps create sustainable technology careers…'</w:t>
            </w:r>
          </w:p>
        </w:tc>
        <w:tc>
          <w:tcPr>
            <w:tcW w:type="dxa" w:w="2880"/>
            <w:vAlign w:val="center"/>
          </w:tcPr>
          <w:p>
            <w:r>
              <w:rPr>
                <w:rFonts w:ascii="Calibri" w:hAnsi="Calibri"/>
                <w:sz w:val="14"/>
              </w:rPr>
              <w:t>social-impact.jpg</w:t>
            </w:r>
          </w:p>
        </w:tc>
      </w:tr>
    </w:tbl>
    <w:p>
      <w:pPr>
        <w:spacing w:after="40"/>
      </w:pPr>
    </w:p>
    <w:p>
      <w:pPr>
        <w:pStyle w:val="Heading2"/>
        <w:spacing w:before="280" w:after="120"/>
      </w:pPr>
      <w:r>
        <w:rPr>
          <w:b/>
          <w:color w:val="1F2A44"/>
          <w:sz w:val="26"/>
        </w:rPr>
        <w:t>5.2  /about (app/about/page.js)</w:t>
      </w:r>
    </w:p>
    <w:p>
      <w:pPr/>
      <w:r>
        <w:rPr>
          <w:b w:val="0"/>
          <w:i/>
          <w:sz w:val="14"/>
        </w:rPr>
        <w:t>Metadata: title 'About - CHC' — description 'We deliver smart solutions that help your business grow successfully.'</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/images/Oracle-hcm-hero.png + same overlay/SVG wave</w:t>
            </w:r>
          </w:p>
        </w:tc>
        <w:tc>
          <w:tcPr>
            <w:tcW w:type="dxa" w:w="2880"/>
            <w:vAlign w:val="center"/>
          </w:tcPr>
          <w:p>
            <w:r>
              <w:rPr>
                <w:rFonts w:ascii="Calibri" w:hAnsi="Calibri"/>
                <w:sz w:val="14"/>
              </w:rPr>
              <w:t>app/about/page.js:hero</w:t>
            </w:r>
          </w:p>
        </w:tc>
      </w:tr>
      <w:tr>
        <w:tc>
          <w:tcPr>
            <w:tcW w:type="dxa" w:w="2880"/>
            <w:vAlign w:val="center"/>
          </w:tcPr>
          <w:p>
            <w:r>
              <w:rPr>
                <w:rFonts w:ascii="Calibri" w:hAnsi="Calibri"/>
                <w:sz w:val="14"/>
              </w:rPr>
              <w:t>H1</w:t>
            </w:r>
          </w:p>
        </w:tc>
        <w:tc>
          <w:tcPr>
            <w:tcW w:type="dxa" w:w="2880"/>
            <w:vAlign w:val="center"/>
          </w:tcPr>
          <w:p>
            <w:r>
              <w:rPr>
                <w:rFonts w:ascii="Calibri" w:hAnsi="Calibri"/>
                <w:sz w:val="14"/>
              </w:rPr>
              <w:t>'About'</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Subtitle</w:t>
            </w:r>
          </w:p>
        </w:tc>
        <w:tc>
          <w:tcPr>
            <w:tcW w:type="dxa" w:w="2880"/>
            <w:vAlign w:val="center"/>
          </w:tcPr>
          <w:p>
            <w:r>
              <w:rPr>
                <w:rFonts w:ascii="Calibri" w:hAnsi="Calibri"/>
                <w:sz w:val="14"/>
              </w:rPr>
              <w:t>'We deliver smart solutions that help your business grow successfully.'</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Down arrow</w:t>
            </w:r>
          </w:p>
        </w:tc>
        <w:tc>
          <w:tcPr>
            <w:tcW w:type="dxa" w:w="2880"/>
            <w:vAlign w:val="center"/>
          </w:tcPr>
          <w:p>
            <w:r>
              <w:rPr>
                <w:rFonts w:ascii="Calibri" w:hAnsi="Calibri"/>
                <w:sz w:val="14"/>
              </w:rPr>
              <w:t>&lt;a href=#down-section&gt;</w:t>
            </w:r>
          </w:p>
        </w:tc>
        <w:tc>
          <w:tcPr>
            <w:tcW w:type="dxa" w:w="2880"/>
            <w:vAlign w:val="center"/>
          </w:tcPr>
          <w:p>
            <w:r>
              <w:rPr>
                <w:rFonts w:ascii="Calibri" w:hAnsi="Calibri"/>
                <w:sz w:val="14"/>
              </w:rPr>
              <w:t>hero</w:t>
            </w:r>
          </w:p>
        </w:tc>
      </w:tr>
    </w:tbl>
    <w:p>
      <w:pPr>
        <w:spacing w:after="40"/>
      </w:pPr>
    </w:p>
    <w:p>
      <w:pPr>
        <w:pStyle w:val="Heading3"/>
        <w:spacing w:after="120"/>
      </w:pPr>
      <w:r>
        <w:rPr>
          <w:b/>
          <w:color w:val="1F2A44"/>
          <w:sz w:val="20"/>
        </w:rPr>
        <w:t>B. ContentSection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Identical ContentSection — bi-award 'We are modern business agency' + H2 'The leading agency for startup success.' + placeholder P + Oracle-hcm-content.jpg + oracle-hcm-content-02.jpg</w:t>
            </w:r>
          </w:p>
        </w:tc>
        <w:tc>
          <w:tcPr>
            <w:tcW w:type="dxa" w:w="2880"/>
            <w:vAlign w:val="center"/>
          </w:tcPr>
          <w:p>
            <w:r>
              <w:rPr>
                <w:rFonts w:ascii="Calibri" w:hAnsi="Calibri"/>
                <w:sz w:val="14"/>
              </w:rPr>
              <w:t>components/ContentSection.jsx</w:t>
            </w:r>
          </w:p>
        </w:tc>
      </w:tr>
    </w:tbl>
    <w:p>
      <w:pPr>
        <w:spacing w:after="40"/>
      </w:pPr>
    </w:p>
    <w:p>
      <w:pPr>
        <w:pStyle w:val="Heading3"/>
        <w:spacing w:after="120"/>
      </w:pPr>
      <w:r>
        <w:rPr>
          <w:b/>
          <w:color w:val="1F2A44"/>
          <w:sz w:val="20"/>
        </w:rPr>
        <w:t>C. Features Grid (6 cards, 3-col, links href='/')</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Development — 'From startups to enterprises, we craft adaptable web solutions that scale…'</w:t>
            </w:r>
          </w:p>
        </w:tc>
        <w:tc>
          <w:tcPr>
            <w:tcW w:type="dxa" w:w="2880"/>
            <w:vAlign w:val="center"/>
          </w:tcPr>
          <w:p>
            <w:r>
              <w:rPr>
                <w:rFonts w:ascii="Calibri" w:hAnsi="Calibri"/>
                <w:sz w:val="14"/>
              </w:rPr>
              <w:t>placehold.co/180x150</w:t>
            </w:r>
          </w:p>
        </w:tc>
      </w:tr>
      <w:tr>
        <w:tc>
          <w:tcPr>
            <w:tcW w:type="dxa" w:w="2880"/>
            <w:vAlign w:val="center"/>
          </w:tcPr>
          <w:p>
            <w:r>
              <w:rPr>
                <w:rFonts w:ascii="Calibri" w:hAnsi="Calibri"/>
                <w:sz w:val="14"/>
              </w:rPr>
              <w:t>2</w:t>
            </w:r>
          </w:p>
        </w:tc>
        <w:tc>
          <w:tcPr>
            <w:tcW w:type="dxa" w:w="2880"/>
            <w:vAlign w:val="center"/>
          </w:tcPr>
          <w:p>
            <w:r>
              <w:rPr>
                <w:rFonts w:ascii="Calibri" w:hAnsi="Calibri"/>
                <w:sz w:val="14"/>
              </w:rPr>
              <w:t>UX / UI design — 'We build real-world web solutions ideal for all project sizes…'</w:t>
            </w:r>
          </w:p>
        </w:tc>
        <w:tc>
          <w:tcPr>
            <w:tcW w:type="dxa" w:w="2880"/>
            <w:vAlign w:val="center"/>
          </w:tcPr>
          <w:p>
            <w:r>
              <w:rPr>
                <w:rFonts w:ascii="Calibri" w:hAnsi="Calibri"/>
                <w:sz w:val="14"/>
              </w:rPr>
              <w:t>placehold.co/160x150</w:t>
            </w:r>
          </w:p>
        </w:tc>
      </w:tr>
      <w:tr>
        <w:tc>
          <w:tcPr>
            <w:tcW w:type="dxa" w:w="2880"/>
            <w:vAlign w:val="center"/>
          </w:tcPr>
          <w:p>
            <w:r>
              <w:rPr>
                <w:rFonts w:ascii="Calibri" w:hAnsi="Calibri"/>
                <w:sz w:val="14"/>
              </w:rPr>
              <w:t>3</w:t>
            </w:r>
          </w:p>
        </w:tc>
        <w:tc>
          <w:tcPr>
            <w:tcW w:type="dxa" w:w="2880"/>
            <w:vAlign w:val="center"/>
          </w:tcPr>
          <w:p>
            <w:r>
              <w:rPr>
                <w:rFonts w:ascii="Calibri" w:hAnsi="Calibri"/>
                <w:sz w:val="14"/>
              </w:rPr>
              <w:t>Marketing — 'We deliver web solutions designed to meet the evolving needs of startups alike.'</w:t>
            </w:r>
          </w:p>
        </w:tc>
        <w:tc>
          <w:tcPr>
            <w:tcW w:type="dxa" w:w="2880"/>
            <w:vAlign w:val="center"/>
          </w:tcPr>
          <w:p>
            <w:r>
              <w:rPr>
                <w:rFonts w:ascii="Calibri" w:hAnsi="Calibri"/>
                <w:sz w:val="14"/>
              </w:rPr>
              <w:t>placehold.co/200x150</w:t>
            </w:r>
          </w:p>
        </w:tc>
      </w:tr>
      <w:tr>
        <w:tc>
          <w:tcPr>
            <w:tcW w:type="dxa" w:w="2880"/>
            <w:vAlign w:val="center"/>
          </w:tcPr>
          <w:p>
            <w:r>
              <w:rPr>
                <w:rFonts w:ascii="Calibri" w:hAnsi="Calibri"/>
                <w:sz w:val="14"/>
              </w:rPr>
              <w:t>4</w:t>
            </w:r>
          </w:p>
        </w:tc>
        <w:tc>
          <w:tcPr>
            <w:tcW w:type="dxa" w:w="2880"/>
            <w:vAlign w:val="center"/>
          </w:tcPr>
          <w:p>
            <w:r>
              <w:rPr>
                <w:rFonts w:ascii="Calibri" w:hAnsi="Calibri"/>
                <w:sz w:val="14"/>
              </w:rPr>
              <w:t>Content writing — 'From startups to enterprises, we craft adaptable web solutions…'</w:t>
            </w:r>
          </w:p>
        </w:tc>
        <w:tc>
          <w:tcPr>
            <w:tcW w:type="dxa" w:w="2880"/>
            <w:vAlign w:val="center"/>
          </w:tcPr>
          <w:p>
            <w:r>
              <w:rPr>
                <w:rFonts w:ascii="Calibri" w:hAnsi="Calibri"/>
                <w:sz w:val="14"/>
              </w:rPr>
              <w:t>placehold.co/196x150</w:t>
            </w:r>
          </w:p>
        </w:tc>
      </w:tr>
      <w:tr>
        <w:tc>
          <w:tcPr>
            <w:tcW w:type="dxa" w:w="2880"/>
            <w:vAlign w:val="center"/>
          </w:tcPr>
          <w:p>
            <w:r>
              <w:rPr>
                <w:rFonts w:ascii="Calibri" w:hAnsi="Calibri"/>
                <w:sz w:val="14"/>
              </w:rPr>
              <w:t>5</w:t>
            </w:r>
          </w:p>
        </w:tc>
        <w:tc>
          <w:tcPr>
            <w:tcW w:type="dxa" w:w="2880"/>
            <w:vAlign w:val="center"/>
          </w:tcPr>
          <w:p>
            <w:r>
              <w:rPr>
                <w:rFonts w:ascii="Calibri" w:hAnsi="Calibri"/>
                <w:sz w:val="14"/>
              </w:rPr>
              <w:t>Product development — 'We build flexible web solutions that grow from small startups to large-scale demands.'</w:t>
            </w:r>
          </w:p>
        </w:tc>
        <w:tc>
          <w:tcPr>
            <w:tcW w:type="dxa" w:w="2880"/>
            <w:vAlign w:val="center"/>
          </w:tcPr>
          <w:p>
            <w:r>
              <w:rPr>
                <w:rFonts w:ascii="Calibri" w:hAnsi="Calibri"/>
                <w:sz w:val="14"/>
              </w:rPr>
              <w:t>placehold.co/244x150</w:t>
            </w:r>
          </w:p>
        </w:tc>
      </w:tr>
      <w:tr>
        <w:tc>
          <w:tcPr>
            <w:tcW w:type="dxa" w:w="2880"/>
            <w:vAlign w:val="center"/>
          </w:tcPr>
          <w:p>
            <w:r>
              <w:rPr>
                <w:rFonts w:ascii="Calibri" w:hAnsi="Calibri"/>
                <w:sz w:val="14"/>
              </w:rPr>
              <w:t>6</w:t>
            </w:r>
          </w:p>
        </w:tc>
        <w:tc>
          <w:tcPr>
            <w:tcW w:type="dxa" w:w="2880"/>
            <w:vAlign w:val="center"/>
          </w:tcPr>
          <w:p>
            <w:r>
              <w:rPr>
                <w:rFonts w:ascii="Calibri" w:hAnsi="Calibri"/>
                <w:sz w:val="14"/>
              </w:rPr>
              <w:t>eCommerce solutions — 'Create scalable web solutions tailored for startups to enterprise-level project needs.'</w:t>
            </w:r>
          </w:p>
        </w:tc>
        <w:tc>
          <w:tcPr>
            <w:tcW w:type="dxa" w:w="2880"/>
            <w:vAlign w:val="center"/>
          </w:tcPr>
          <w:p>
            <w:r>
              <w:rPr>
                <w:rFonts w:ascii="Calibri" w:hAnsi="Calibri"/>
                <w:sz w:val="14"/>
              </w:rPr>
              <w:t>placehold.co/210x150</w:t>
            </w:r>
          </w:p>
        </w:tc>
      </w:tr>
      <w:tr>
        <w:tc>
          <w:tcPr>
            <w:tcW w:type="dxa" w:w="2880"/>
            <w:vAlign w:val="center"/>
          </w:tcPr>
          <w:p>
            <w:r>
              <w:rPr>
                <w:rFonts w:ascii="Calibri" w:hAnsi="Calibri"/>
                <w:sz w:val="14"/>
              </w:rPr>
              <w:t>CTA</w:t>
            </w:r>
          </w:p>
        </w:tc>
        <w:tc>
          <w:tcPr>
            <w:tcW w:type="dxa" w:w="2880"/>
            <w:vAlign w:val="center"/>
          </w:tcPr>
          <w:p>
            <w:r>
              <w:rPr>
                <w:rFonts w:ascii="Calibri" w:hAnsi="Calibri"/>
                <w:sz w:val="14"/>
              </w:rPr>
              <w:t>'Let's make something great work together. Got a project in mind? → /contact' chat icon</w:t>
            </w:r>
          </w:p>
        </w:tc>
        <w:tc>
          <w:tcPr>
            <w:tcW w:type="dxa" w:w="2880"/>
            <w:vAlign w:val="center"/>
          </w:tcPr>
          <w:p>
            <w:r>
              <w:rPr>
                <w:rFonts w:ascii="Calibri" w:hAnsi="Calibri"/>
                <w:sz w:val="14"/>
              </w:rPr>
              <w:t>CTA strip</w:t>
            </w:r>
          </w:p>
        </w:tc>
      </w:tr>
    </w:tbl>
    <w:p>
      <w:pPr>
        <w:spacing w:after="40"/>
      </w:pPr>
    </w:p>
    <w:p>
      <w:pPr>
        <w:pStyle w:val="Heading2"/>
        <w:spacing w:before="280" w:after="120"/>
      </w:pPr>
      <w:r>
        <w:rPr>
          <w:b/>
          <w:color w:val="1F2A44"/>
          <w:sz w:val="26"/>
        </w:rPr>
        <w:t>5.3  /services (app/services/page.js)</w:t>
      </w:r>
    </w:p>
    <w:p>
      <w:pPr/>
      <w:r>
        <w:rPr>
          <w:b w:val="0"/>
          <w:i/>
          <w:sz w:val="14"/>
        </w:rPr>
        <w:t>Metadata: title 'Services - CHC' — description 'We deliver smart solutions that help your business grow successfully.'</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/images/Oracle-hcm-hero.png + same overlay/SVG wave</w:t>
            </w:r>
          </w:p>
        </w:tc>
        <w:tc>
          <w:tcPr>
            <w:tcW w:type="dxa" w:w="2880"/>
            <w:vAlign w:val="center"/>
          </w:tcPr>
          <w:p>
            <w:r>
              <w:rPr>
                <w:rFonts w:ascii="Calibri" w:hAnsi="Calibri"/>
                <w:sz w:val="14"/>
              </w:rPr>
              <w:t>app/services/page.js:hero</w:t>
            </w:r>
          </w:p>
        </w:tc>
      </w:tr>
      <w:tr>
        <w:tc>
          <w:tcPr>
            <w:tcW w:type="dxa" w:w="2880"/>
            <w:vAlign w:val="center"/>
          </w:tcPr>
          <w:p>
            <w:r>
              <w:rPr>
                <w:rFonts w:ascii="Calibri" w:hAnsi="Calibri"/>
                <w:sz w:val="14"/>
              </w:rPr>
              <w:t>H1</w:t>
            </w:r>
          </w:p>
        </w:tc>
        <w:tc>
          <w:tcPr>
            <w:tcW w:type="dxa" w:w="2880"/>
            <w:vAlign w:val="center"/>
          </w:tcPr>
          <w:p>
            <w:r>
              <w:rPr>
                <w:rFonts w:ascii="Calibri" w:hAnsi="Calibri"/>
                <w:sz w:val="14"/>
              </w:rPr>
              <w:t>'Services'</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Subtitle</w:t>
            </w:r>
          </w:p>
        </w:tc>
        <w:tc>
          <w:tcPr>
            <w:tcW w:type="dxa" w:w="2880"/>
            <w:vAlign w:val="center"/>
          </w:tcPr>
          <w:p>
            <w:r>
              <w:rPr>
                <w:rFonts w:ascii="Calibri" w:hAnsi="Calibri"/>
                <w:sz w:val="14"/>
              </w:rPr>
              <w:t>'We deliver smart solutions that help your business grow successfully.'</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Down arrow</w:t>
            </w:r>
          </w:p>
        </w:tc>
        <w:tc>
          <w:tcPr>
            <w:tcW w:type="dxa" w:w="2880"/>
            <w:vAlign w:val="center"/>
          </w:tcPr>
          <w:p>
            <w:r>
              <w:rPr>
                <w:rFonts w:ascii="Calibri" w:hAnsi="Calibri"/>
                <w:sz w:val="14"/>
              </w:rPr>
              <w:t>&lt;a href=#down-section&gt;</w:t>
            </w:r>
          </w:p>
        </w:tc>
        <w:tc>
          <w:tcPr>
            <w:tcW w:type="dxa" w:w="2880"/>
            <w:vAlign w:val="center"/>
          </w:tcPr>
          <w:p>
            <w:r>
              <w:rPr>
                <w:rFonts w:ascii="Calibri" w:hAnsi="Calibri"/>
                <w:sz w:val="14"/>
              </w:rPr>
              <w:t>hero</w:t>
            </w:r>
          </w:p>
        </w:tc>
      </w:tr>
    </w:tbl>
    <w:p>
      <w:pPr>
        <w:spacing w:after="40"/>
      </w:pPr>
    </w:p>
    <w:p>
      <w:pPr>
        <w:pStyle w:val="Heading3"/>
        <w:spacing w:after="120"/>
      </w:pPr>
      <w:r>
        <w:rPr>
          <w:b/>
          <w:color w:val="1F2A44"/>
          <w:sz w:val="20"/>
        </w:rPr>
        <w:t>B. ContentSection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Identical ContentSection — bi-award 'We are modern business agency' + H2 'The leading agency for startup success.' + placeholder P + Oracle-hcm-content.jpg + oracle-hcm-content-02.jpg</w:t>
            </w:r>
          </w:p>
        </w:tc>
        <w:tc>
          <w:tcPr>
            <w:tcW w:type="dxa" w:w="2880"/>
            <w:vAlign w:val="center"/>
          </w:tcPr>
          <w:p>
            <w:r>
              <w:rPr>
                <w:rFonts w:ascii="Calibri" w:hAnsi="Calibri"/>
                <w:sz w:val="14"/>
              </w:rPr>
              <w:t>components/ContentSection.jsx</w:t>
            </w:r>
          </w:p>
        </w:tc>
      </w:tr>
    </w:tbl>
    <w:p>
      <w:pPr>
        <w:spacing w:after="40"/>
      </w:pPr>
    </w:p>
    <w:p>
      <w:pPr>
        <w:pStyle w:val="Heading3"/>
        <w:spacing w:after="120"/>
      </w:pPr>
      <w:r>
        <w:rPr>
          <w:b/>
          <w:color w:val="1F2A44"/>
          <w:sz w:val="20"/>
        </w:rPr>
        <w:t>C. Features Grid (6 cards, 3-col, links href='/')</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Development — 'From startups to enterprises, we craft adaptable web solutions that scale…'</w:t>
            </w:r>
          </w:p>
        </w:tc>
        <w:tc>
          <w:tcPr>
            <w:tcW w:type="dxa" w:w="2880"/>
            <w:vAlign w:val="center"/>
          </w:tcPr>
          <w:p>
            <w:r>
              <w:rPr>
                <w:rFonts w:ascii="Calibri" w:hAnsi="Calibri"/>
                <w:sz w:val="14"/>
              </w:rPr>
              <w:t>placehold.co/180x150</w:t>
            </w:r>
          </w:p>
        </w:tc>
      </w:tr>
      <w:tr>
        <w:tc>
          <w:tcPr>
            <w:tcW w:type="dxa" w:w="2880"/>
            <w:vAlign w:val="center"/>
          </w:tcPr>
          <w:p>
            <w:r>
              <w:rPr>
                <w:rFonts w:ascii="Calibri" w:hAnsi="Calibri"/>
                <w:sz w:val="14"/>
              </w:rPr>
              <w:t>2</w:t>
            </w:r>
          </w:p>
        </w:tc>
        <w:tc>
          <w:tcPr>
            <w:tcW w:type="dxa" w:w="2880"/>
            <w:vAlign w:val="center"/>
          </w:tcPr>
          <w:p>
            <w:r>
              <w:rPr>
                <w:rFonts w:ascii="Calibri" w:hAnsi="Calibri"/>
                <w:sz w:val="14"/>
              </w:rPr>
              <w:t>UX / UI design — 'We build real-world web solutions ideal for all project sizes…'</w:t>
            </w:r>
          </w:p>
        </w:tc>
        <w:tc>
          <w:tcPr>
            <w:tcW w:type="dxa" w:w="2880"/>
            <w:vAlign w:val="center"/>
          </w:tcPr>
          <w:p>
            <w:r>
              <w:rPr>
                <w:rFonts w:ascii="Calibri" w:hAnsi="Calibri"/>
                <w:sz w:val="14"/>
              </w:rPr>
              <w:t>placehold.co/160x150</w:t>
            </w:r>
          </w:p>
        </w:tc>
      </w:tr>
      <w:tr>
        <w:tc>
          <w:tcPr>
            <w:tcW w:type="dxa" w:w="2880"/>
            <w:vAlign w:val="center"/>
          </w:tcPr>
          <w:p>
            <w:r>
              <w:rPr>
                <w:rFonts w:ascii="Calibri" w:hAnsi="Calibri"/>
                <w:sz w:val="14"/>
              </w:rPr>
              <w:t>3</w:t>
            </w:r>
          </w:p>
        </w:tc>
        <w:tc>
          <w:tcPr>
            <w:tcW w:type="dxa" w:w="2880"/>
            <w:vAlign w:val="center"/>
          </w:tcPr>
          <w:p>
            <w:r>
              <w:rPr>
                <w:rFonts w:ascii="Calibri" w:hAnsi="Calibri"/>
                <w:sz w:val="14"/>
              </w:rPr>
              <w:t>Marketing — 'We deliver web solutions designed to meet the evolving needs of startups alike.'</w:t>
            </w:r>
          </w:p>
        </w:tc>
        <w:tc>
          <w:tcPr>
            <w:tcW w:type="dxa" w:w="2880"/>
            <w:vAlign w:val="center"/>
          </w:tcPr>
          <w:p>
            <w:r>
              <w:rPr>
                <w:rFonts w:ascii="Calibri" w:hAnsi="Calibri"/>
                <w:sz w:val="14"/>
              </w:rPr>
              <w:t>placehold.co/200x150</w:t>
            </w:r>
          </w:p>
        </w:tc>
      </w:tr>
      <w:tr>
        <w:tc>
          <w:tcPr>
            <w:tcW w:type="dxa" w:w="2880"/>
            <w:vAlign w:val="center"/>
          </w:tcPr>
          <w:p>
            <w:r>
              <w:rPr>
                <w:rFonts w:ascii="Calibri" w:hAnsi="Calibri"/>
                <w:sz w:val="14"/>
              </w:rPr>
              <w:t>4</w:t>
            </w:r>
          </w:p>
        </w:tc>
        <w:tc>
          <w:tcPr>
            <w:tcW w:type="dxa" w:w="2880"/>
            <w:vAlign w:val="center"/>
          </w:tcPr>
          <w:p>
            <w:r>
              <w:rPr>
                <w:rFonts w:ascii="Calibri" w:hAnsi="Calibri"/>
                <w:sz w:val="14"/>
              </w:rPr>
              <w:t>Content writing — 'From startups to enterprises, we craft adaptable web solutions…'</w:t>
            </w:r>
          </w:p>
        </w:tc>
        <w:tc>
          <w:tcPr>
            <w:tcW w:type="dxa" w:w="2880"/>
            <w:vAlign w:val="center"/>
          </w:tcPr>
          <w:p>
            <w:r>
              <w:rPr>
                <w:rFonts w:ascii="Calibri" w:hAnsi="Calibri"/>
                <w:sz w:val="14"/>
              </w:rPr>
              <w:t>placehold.co/196x150</w:t>
            </w:r>
          </w:p>
        </w:tc>
      </w:tr>
      <w:tr>
        <w:tc>
          <w:tcPr>
            <w:tcW w:type="dxa" w:w="2880"/>
            <w:vAlign w:val="center"/>
          </w:tcPr>
          <w:p>
            <w:r>
              <w:rPr>
                <w:rFonts w:ascii="Calibri" w:hAnsi="Calibri"/>
                <w:sz w:val="14"/>
              </w:rPr>
              <w:t>5</w:t>
            </w:r>
          </w:p>
        </w:tc>
        <w:tc>
          <w:tcPr>
            <w:tcW w:type="dxa" w:w="2880"/>
            <w:vAlign w:val="center"/>
          </w:tcPr>
          <w:p>
            <w:r>
              <w:rPr>
                <w:rFonts w:ascii="Calibri" w:hAnsi="Calibri"/>
                <w:sz w:val="14"/>
              </w:rPr>
              <w:t>Product development — 'We build flexible web solutions that grow from small startups to large-scale demands.'</w:t>
            </w:r>
          </w:p>
        </w:tc>
        <w:tc>
          <w:tcPr>
            <w:tcW w:type="dxa" w:w="2880"/>
            <w:vAlign w:val="center"/>
          </w:tcPr>
          <w:p>
            <w:r>
              <w:rPr>
                <w:rFonts w:ascii="Calibri" w:hAnsi="Calibri"/>
                <w:sz w:val="14"/>
              </w:rPr>
              <w:t>placehold.co/244x150</w:t>
            </w:r>
          </w:p>
        </w:tc>
      </w:tr>
      <w:tr>
        <w:tc>
          <w:tcPr>
            <w:tcW w:type="dxa" w:w="2880"/>
            <w:vAlign w:val="center"/>
          </w:tcPr>
          <w:p>
            <w:r>
              <w:rPr>
                <w:rFonts w:ascii="Calibri" w:hAnsi="Calibri"/>
                <w:sz w:val="14"/>
              </w:rPr>
              <w:t>6</w:t>
            </w:r>
          </w:p>
        </w:tc>
        <w:tc>
          <w:tcPr>
            <w:tcW w:type="dxa" w:w="2880"/>
            <w:vAlign w:val="center"/>
          </w:tcPr>
          <w:p>
            <w:r>
              <w:rPr>
                <w:rFonts w:ascii="Calibri" w:hAnsi="Calibri"/>
                <w:sz w:val="14"/>
              </w:rPr>
              <w:t>eCommerce solutions — 'Create scalable web solutions tailored for startups to enterprise-level project needs.'</w:t>
            </w:r>
          </w:p>
        </w:tc>
        <w:tc>
          <w:tcPr>
            <w:tcW w:type="dxa" w:w="2880"/>
            <w:vAlign w:val="center"/>
          </w:tcPr>
          <w:p>
            <w:r>
              <w:rPr>
                <w:rFonts w:ascii="Calibri" w:hAnsi="Calibri"/>
                <w:sz w:val="14"/>
              </w:rPr>
              <w:t>placehold.co/210x150</w:t>
            </w:r>
          </w:p>
        </w:tc>
      </w:tr>
      <w:tr>
        <w:tc>
          <w:tcPr>
            <w:tcW w:type="dxa" w:w="2880"/>
            <w:vAlign w:val="center"/>
          </w:tcPr>
          <w:p>
            <w:r>
              <w:rPr>
                <w:rFonts w:ascii="Calibri" w:hAnsi="Calibri"/>
                <w:sz w:val="14"/>
              </w:rPr>
              <w:t>CTA</w:t>
            </w:r>
          </w:p>
        </w:tc>
        <w:tc>
          <w:tcPr>
            <w:tcW w:type="dxa" w:w="2880"/>
            <w:vAlign w:val="center"/>
          </w:tcPr>
          <w:p>
            <w:r>
              <w:rPr>
                <w:rFonts w:ascii="Calibri" w:hAnsi="Calibri"/>
                <w:sz w:val="14"/>
              </w:rPr>
              <w:t>'Let's make something great work together. Got a project in mind? → /contact' chat icon</w:t>
            </w:r>
          </w:p>
        </w:tc>
        <w:tc>
          <w:tcPr>
            <w:tcW w:type="dxa" w:w="2880"/>
            <w:vAlign w:val="center"/>
          </w:tcPr>
          <w:p>
            <w:r>
              <w:rPr>
                <w:rFonts w:ascii="Calibri" w:hAnsi="Calibri"/>
                <w:sz w:val="14"/>
              </w:rPr>
              <w:t>CTA strip</w:t>
            </w:r>
          </w:p>
        </w:tc>
      </w:tr>
    </w:tbl>
    <w:p>
      <w:pPr>
        <w:spacing w:after="40"/>
      </w:pPr>
    </w:p>
    <w:p>
      <w:pPr>
        <w:pStyle w:val="Heading2"/>
        <w:spacing w:before="280" w:after="120"/>
      </w:pPr>
      <w:r>
        <w:rPr>
          <w:b/>
          <w:color w:val="1F2A44"/>
          <w:sz w:val="26"/>
        </w:rPr>
        <w:t>5.4  /applications (app/applications/page.js)</w:t>
      </w:r>
    </w:p>
    <w:p>
      <w:pPr/>
      <w:r>
        <w:rPr>
          <w:b w:val="0"/>
          <w:i/>
          <w:sz w:val="14"/>
        </w:rPr>
        <w:t>Metadata: title 'Applications - CHC' — description 'We deliver smart solutions…'</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/images/Oracle-hcm-hero.png</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H1</w:t>
            </w:r>
          </w:p>
        </w:tc>
        <w:tc>
          <w:tcPr>
            <w:tcW w:type="dxa" w:w="2880"/>
            <w:vAlign w:val="center"/>
          </w:tcPr>
          <w:p>
            <w:r>
              <w:rPr>
                <w:rFonts w:ascii="Calibri" w:hAnsi="Calibri"/>
                <w:sz w:val="14"/>
              </w:rPr>
              <w:t>'Applications'</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Subtitle</w:t>
            </w:r>
          </w:p>
        </w:tc>
        <w:tc>
          <w:tcPr>
            <w:tcW w:type="dxa" w:w="2880"/>
            <w:vAlign w:val="center"/>
          </w:tcPr>
          <w:p>
            <w:r>
              <w:rPr>
                <w:rFonts w:ascii="Calibri" w:hAnsi="Calibri"/>
                <w:sz w:val="14"/>
              </w:rPr>
              <w:t>Generic placeholder</w:t>
            </w:r>
          </w:p>
        </w:tc>
        <w:tc>
          <w:tcPr>
            <w:tcW w:type="dxa" w:w="2880"/>
            <w:vAlign w:val="center"/>
          </w:tcPr>
          <w:p>
            <w:r>
              <w:rPr>
                <w:rFonts w:ascii="Calibri" w:hAnsi="Calibri"/>
                <w:sz w:val="14"/>
              </w:rPr>
              <w:t>hero</w:t>
            </w:r>
          </w:p>
        </w:tc>
      </w:tr>
    </w:tbl>
    <w:p>
      <w:pPr>
        <w:spacing w:after="40"/>
      </w:pPr>
    </w:p>
    <w:p>
      <w:pPr>
        <w:pStyle w:val="Heading3"/>
        <w:spacing w:after="120"/>
      </w:pPr>
      <w:r>
        <w:rPr>
          <w:b/>
          <w:color w:val="1F2A44"/>
          <w:sz w:val="20"/>
        </w:rPr>
        <w:t>B-D. 3× Group: ContentSection + StackGroup (9 cards dup, 3 per group ×3 groups)</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Card 0×3</w:t>
            </w:r>
          </w:p>
        </w:tc>
        <w:tc>
          <w:tcPr>
            <w:tcW w:type="dxa" w:w="2880"/>
            <w:vAlign w:val="center"/>
          </w:tcPr>
          <w:p>
            <w:r>
              <w:rPr>
                <w:rFonts w:ascii="Calibri" w:hAnsi="Calibri"/>
                <w:sz w:val="14"/>
              </w:rPr>
              <w:t>Outstanding speed bi-megaphone — 'Excellence framework.' + 'Our excellence framework is a strategic approach…' + btn 'Start exploring → /' (feather-edit) + img unsplash 3000px / demo-modern-business gradient</w:t>
            </w:r>
          </w:p>
        </w:tc>
        <w:tc>
          <w:tcPr>
            <w:tcW w:type="dxa" w:w="2880"/>
            <w:vAlign w:val="center"/>
          </w:tcPr>
          <w:p>
            <w:r>
              <w:rPr>
                <w:rFonts w:ascii="Calibri" w:hAnsi="Calibri"/>
                <w:sz w:val="14"/>
              </w:rPr>
              <w:t>StackGroup card0</w:t>
            </w:r>
          </w:p>
        </w:tc>
      </w:tr>
      <w:tr>
        <w:tc>
          <w:tcPr>
            <w:tcW w:type="dxa" w:w="2880"/>
            <w:vAlign w:val="center"/>
          </w:tcPr>
          <w:p>
            <w:r>
              <w:rPr>
                <w:rFonts w:ascii="Calibri" w:hAnsi="Calibri"/>
                <w:sz w:val="14"/>
              </w:rPr>
              <w:t>Card 1×3</w:t>
            </w:r>
          </w:p>
        </w:tc>
        <w:tc>
          <w:tcPr>
            <w:tcW w:type="dxa" w:w="2880"/>
            <w:vAlign w:val="center"/>
          </w:tcPr>
          <w:p>
            <w:r>
              <w:rPr>
                <w:rFonts w:ascii="Calibri" w:hAnsi="Calibri"/>
                <w:sz w:val="14"/>
              </w:rPr>
              <w:t>Performance playbook bi-speedometer2 — 'Strategic performance.' + same P + img placehold.co/674x452</w:t>
            </w:r>
          </w:p>
        </w:tc>
        <w:tc>
          <w:tcPr>
            <w:tcW w:type="dxa" w:w="2880"/>
            <w:vAlign w:val="center"/>
          </w:tcPr>
          <w:p>
            <w:r>
              <w:rPr>
                <w:rFonts w:ascii="Calibri" w:hAnsi="Calibri"/>
                <w:sz w:val="14"/>
              </w:rPr>
              <w:t>card1</w:t>
            </w:r>
          </w:p>
        </w:tc>
      </w:tr>
      <w:tr>
        <w:tc>
          <w:tcPr>
            <w:tcW w:type="dxa" w:w="2880"/>
            <w:vAlign w:val="center"/>
          </w:tcPr>
          <w:p>
            <w:r>
              <w:rPr>
                <w:rFonts w:ascii="Calibri" w:hAnsi="Calibri"/>
                <w:sz w:val="14"/>
              </w:rPr>
              <w:t>Card 2×3</w:t>
            </w:r>
          </w:p>
        </w:tc>
        <w:tc>
          <w:tcPr>
            <w:tcW w:type="dxa" w:w="2880"/>
            <w:vAlign w:val="center"/>
          </w:tcPr>
          <w:p>
            <w:r>
              <w:rPr>
                <w:rFonts w:ascii="Calibri" w:hAnsi="Calibri"/>
                <w:sz w:val="14"/>
              </w:rPr>
              <w:t>Performance power bi-vector-pen — 'Outcome accelerator.' + same P</w:t>
            </w:r>
          </w:p>
        </w:tc>
        <w:tc>
          <w:tcPr>
            <w:tcW w:type="dxa" w:w="2880"/>
            <w:vAlign w:val="center"/>
          </w:tcPr>
          <w:p>
            <w:r>
              <w:rPr>
                <w:rFonts w:ascii="Calibri" w:hAnsi="Calibri"/>
                <w:sz w:val="14"/>
              </w:rPr>
              <w:t>card2</w:t>
            </w:r>
          </w:p>
        </w:tc>
      </w:tr>
      <w:tr>
        <w:tc>
          <w:tcPr>
            <w:tcW w:type="dxa" w:w="2880"/>
            <w:vAlign w:val="center"/>
          </w:tcPr>
          <w:p>
            <w:r>
              <w:rPr>
                <w:rFonts w:ascii="Calibri" w:hAnsi="Calibri"/>
                <w:sz w:val="14"/>
              </w:rPr>
              <w:t>Note</w:t>
            </w:r>
          </w:p>
        </w:tc>
        <w:tc>
          <w:tcPr>
            <w:tcW w:type="dxa" w:w="2880"/>
            <w:vAlign w:val="center"/>
          </w:tcPr>
          <w:p>
            <w:r>
              <w:rPr>
                <w:rFonts w:ascii="Calibri" w:hAnsi="Calibri"/>
                <w:sz w:val="14"/>
              </w:rPr>
              <w:t>Architecture duplicated — should be one ContentSection per group + Applications as CMS repeater (badge icon+text, title, desc, CTA, media)</w:t>
            </w:r>
          </w:p>
        </w:tc>
        <w:tc>
          <w:tcPr>
            <w:tcW w:type="dxa" w:w="2880"/>
            <w:vAlign w:val="center"/>
          </w:tcPr>
          <w:p>
            <w:r>
              <w:rPr>
                <w:rFonts w:ascii="Calibri" w:hAnsi="Calibri"/>
                <w:sz w:val="14"/>
              </w:rPr>
              <w:t>—</w:t>
            </w:r>
          </w:p>
        </w:tc>
      </w:tr>
    </w:tbl>
    <w:p>
      <w:pPr>
        <w:spacing w:after="40"/>
      </w:pPr>
    </w:p>
    <w:p>
      <w:pPr>
        <w:pStyle w:val="Heading2"/>
        <w:spacing w:before="280" w:after="120"/>
      </w:pPr>
      <w:r>
        <w:rPr>
          <w:b/>
          <w:color w:val="1F2A44"/>
          <w:sz w:val="26"/>
        </w:rPr>
        <w:t>5.5  /oracle-hcm (app/oracle-hcm/page.js, 16KB)</w:t>
      </w:r>
    </w:p>
    <w:p>
      <w:pPr/>
      <w:r>
        <w:rPr>
          <w:b w:val="0"/>
          <w:i/>
          <w:sz w:val="14"/>
        </w:rPr>
        <w:t>Metadata: title 'Oracle HCM - CHC' — description 'CHC provides senior-led Oracle HCM delivery supported by trained functional and technical consultants.'</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/images/Oracle-hcm-hero.png</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H1</w:t>
            </w:r>
          </w:p>
        </w:tc>
        <w:tc>
          <w:tcPr>
            <w:tcW w:type="dxa" w:w="2880"/>
            <w:vAlign w:val="center"/>
          </w:tcPr>
          <w:p>
            <w:r>
              <w:rPr>
                <w:rFonts w:ascii="Calibri" w:hAnsi="Calibri"/>
                <w:sz w:val="14"/>
              </w:rPr>
              <w:t>'Oracle HCM'</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Subtitle</w:t>
            </w:r>
          </w:p>
        </w:tc>
        <w:tc>
          <w:tcPr>
            <w:tcW w:type="dxa" w:w="2880"/>
            <w:vAlign w:val="center"/>
          </w:tcPr>
          <w:p>
            <w:r>
              <w:rPr>
                <w:rFonts w:ascii="Calibri" w:hAnsi="Calibri"/>
                <w:sz w:val="14"/>
              </w:rPr>
              <w:t>'CHC provides senior-led Oracle HCM delivery supported by trained functional and technical consultants.'</w:t>
            </w:r>
          </w:p>
        </w:tc>
        <w:tc>
          <w:tcPr>
            <w:tcW w:type="dxa" w:w="2880"/>
            <w:vAlign w:val="center"/>
          </w:tcPr>
          <w:p>
            <w:r>
              <w:rPr>
                <w:rFonts w:ascii="Calibri" w:hAnsi="Calibri"/>
                <w:sz w:val="14"/>
              </w:rPr>
              <w:t>hero</w:t>
            </w:r>
          </w:p>
        </w:tc>
      </w:tr>
    </w:tbl>
    <w:p>
      <w:pPr>
        <w:spacing w:after="40"/>
      </w:pPr>
    </w:p>
    <w:p>
      <w:pPr>
        <w:pStyle w:val="Heading3"/>
        <w:spacing w:after="120"/>
      </w:pPr>
      <w:r>
        <w:rPr>
          <w:b/>
          <w:color w:val="1F2A44"/>
          <w:sz w:val="20"/>
        </w:rPr>
        <w:t>B. ContentSection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Identical ContentSection as above</w:t>
            </w:r>
          </w:p>
        </w:tc>
        <w:tc>
          <w:tcPr>
            <w:tcW w:type="dxa" w:w="2880"/>
            <w:vAlign w:val="center"/>
          </w:tcPr>
          <w:p>
            <w:r>
              <w:rPr>
                <w:rFonts w:ascii="Calibri" w:hAnsi="Calibri"/>
                <w:sz w:val="14"/>
              </w:rPr>
              <w:t>—</w:t>
            </w:r>
          </w:p>
        </w:tc>
      </w:tr>
    </w:tbl>
    <w:p>
      <w:pPr>
        <w:spacing w:after="40"/>
      </w:pPr>
    </w:p>
    <w:p>
      <w:pPr>
        <w:pStyle w:val="Heading3"/>
        <w:spacing w:after="120"/>
      </w:pPr>
      <w:r>
        <w:rPr>
          <w:b/>
          <w:color w:val="1F2A44"/>
          <w:sz w:val="20"/>
        </w:rPr>
        <w:t>C. Core Capabilities Marquee (clients-style-08, 15 slides, h-75px)</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Heading</w:t>
            </w:r>
          </w:p>
        </w:tc>
        <w:tc>
          <w:tcPr>
            <w:tcW w:type="dxa" w:w="2880"/>
            <w:vAlign w:val="center"/>
          </w:tcPr>
          <w:p>
            <w:r>
              <w:rPr>
                <w:rFonts w:ascii="Calibri" w:hAnsi="Calibri"/>
                <w:sz w:val="14"/>
              </w:rPr>
              <w:t>'Core Capabilities'</w:t>
            </w:r>
          </w:p>
        </w:tc>
        <w:tc>
          <w:tcPr>
            <w:tcW w:type="dxa" w:w="2880"/>
            <w:vAlign w:val="center"/>
          </w:tcPr>
          <w:p>
            <w:r>
              <w:rPr>
                <w:rFonts w:ascii="Calibri" w:hAnsi="Calibri"/>
                <w:sz w:val="14"/>
              </w:rPr>
              <w:t>—</w:t>
            </w:r>
          </w:p>
        </w:tc>
      </w:tr>
      <w:tr>
        <w:tc>
          <w:tcPr>
            <w:tcW w:type="dxa" w:w="2880"/>
            <w:vAlign w:val="center"/>
          </w:tcPr>
          <w:p>
            <w:r>
              <w:rPr>
                <w:rFonts w:ascii="Calibri" w:hAnsi="Calibri"/>
                <w:sz w:val="14"/>
              </w:rPr>
              <w:t>Slides 15</w:t>
            </w:r>
          </w:p>
        </w:tc>
        <w:tc>
          <w:tcPr>
            <w:tcW w:type="dxa" w:w="2880"/>
            <w:vAlign w:val="center"/>
          </w:tcPr>
          <w:p>
            <w:r>
              <w:rPr>
                <w:rFonts w:ascii="Calibri" w:hAnsi="Calibri"/>
                <w:sz w:val="14"/>
              </w:rPr>
              <w:t>Core HR core-hr-vec.png | Workforce Structure wfs.png | Compensation compensation-vector.png | Talent talent-vector.png | Learning learning-vector.png | Payroll payroll-vector.png | Security/AOR security-aor-vector.png | Approvals approvals-vector.png | Journey journey-vector.png | HCM Extracts hcm-extracts-vector.png | Integrations integrations-vector.png | Testing testing-vectot.png (typo) | Quarterly Releases qua-rel-vec.png | Redwood/VBCS redwood-vec.png | Technical Remediation technical-remediation-vec.png</w:t>
            </w:r>
          </w:p>
        </w:tc>
        <w:tc>
          <w:tcPr>
            <w:tcW w:type="dxa" w:w="2880"/>
            <w:vAlign w:val="center"/>
          </w:tcPr>
          <w:p>
            <w:r>
              <w:rPr>
                <w:rFonts w:ascii="Calibri" w:hAnsi="Calibri"/>
                <w:sz w:val="14"/>
              </w:rPr>
              <w:t>15 vectors</w:t>
            </w:r>
          </w:p>
        </w:tc>
      </w:tr>
    </w:tbl>
    <w:p>
      <w:pPr>
        <w:spacing w:after="40"/>
      </w:pPr>
    </w:p>
    <w:p>
      <w:pPr>
        <w:pStyle w:val="Heading3"/>
        <w:spacing w:after="120"/>
      </w:pPr>
      <w:r>
        <w:rPr>
          <w:b/>
          <w:color w:val="1F2A44"/>
          <w:sz w:val="20"/>
        </w:rPr>
        <w:t>D. Productised Oracle Services (badge Oracle, H2 'Productised Oracle Services', particles #particles-03 #b7b9be/#dd6531, 4 cards)</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Oracle HCM Health Check — 'Focused assessment of an existing Oracle HCM environment…' RAG + roadmap — sub 'Request a Healthcheck'</w:t>
            </w:r>
          </w:p>
        </w:tc>
        <w:tc>
          <w:tcPr>
            <w:tcW w:type="dxa" w:w="2880"/>
            <w:vAlign w:val="center"/>
          </w:tcPr>
          <w:p>
            <w:r>
              <w:rPr>
                <w:rFonts w:ascii="Calibri" w:hAnsi="Calibri"/>
                <w:sz w:val="14"/>
              </w:rPr>
              <w:t>healthcheck.jpg</w:t>
            </w:r>
          </w:p>
        </w:tc>
      </w:tr>
      <w:tr>
        <w:tc>
          <w:tcPr>
            <w:tcW w:type="dxa" w:w="2880"/>
            <w:vAlign w:val="center"/>
          </w:tcPr>
          <w:p>
            <w:r>
              <w:rPr>
                <w:rFonts w:ascii="Calibri" w:hAnsi="Calibri"/>
                <w:sz w:val="14"/>
              </w:rPr>
              <w:t>2</w:t>
            </w:r>
          </w:p>
        </w:tc>
        <w:tc>
          <w:tcPr>
            <w:tcW w:type="dxa" w:w="2880"/>
            <w:vAlign w:val="center"/>
          </w:tcPr>
          <w:p>
            <w:r>
              <w:rPr>
                <w:rFonts w:ascii="Calibri" w:hAnsi="Calibri"/>
                <w:sz w:val="14"/>
              </w:rPr>
              <w:t>Oracle Rapid Response — 'For broken approvals, absence issues, security problems…' — sub 'Discuss an Oracle Problem'</w:t>
            </w:r>
          </w:p>
        </w:tc>
        <w:tc>
          <w:tcPr>
            <w:tcW w:type="dxa" w:w="2880"/>
            <w:vAlign w:val="center"/>
          </w:tcPr>
          <w:p>
            <w:r>
              <w:rPr>
                <w:rFonts w:ascii="Calibri" w:hAnsi="Calibri"/>
                <w:sz w:val="14"/>
              </w:rPr>
              <w:t>rapid-response.jpg</w:t>
            </w:r>
          </w:p>
        </w:tc>
      </w:tr>
      <w:tr>
        <w:tc>
          <w:tcPr>
            <w:tcW w:type="dxa" w:w="2880"/>
            <w:vAlign w:val="center"/>
          </w:tcPr>
          <w:p>
            <w:r>
              <w:rPr>
                <w:rFonts w:ascii="Calibri" w:hAnsi="Calibri"/>
                <w:sz w:val="14"/>
              </w:rPr>
              <w:t>3</w:t>
            </w:r>
          </w:p>
        </w:tc>
        <w:tc>
          <w:tcPr>
            <w:tcW w:type="dxa" w:w="2880"/>
            <w:vAlign w:val="center"/>
          </w:tcPr>
          <w:p>
            <w:r>
              <w:rPr>
                <w:rFonts w:ascii="Calibri" w:hAnsi="Calibri"/>
                <w:sz w:val="14"/>
              </w:rPr>
              <w:t>Release Assurance — 'Quarterly release assessment and regression support…' — sub 'Discuss Release Support'</w:t>
            </w:r>
          </w:p>
        </w:tc>
        <w:tc>
          <w:tcPr>
            <w:tcW w:type="dxa" w:w="2880"/>
            <w:vAlign w:val="center"/>
          </w:tcPr>
          <w:p>
            <w:r>
              <w:rPr>
                <w:rFonts w:ascii="Calibri" w:hAnsi="Calibri"/>
                <w:sz w:val="14"/>
              </w:rPr>
              <w:t>release-assurance.jpg</w:t>
            </w:r>
          </w:p>
        </w:tc>
      </w:tr>
      <w:tr>
        <w:tc>
          <w:tcPr>
            <w:tcW w:type="dxa" w:w="2880"/>
            <w:vAlign w:val="center"/>
          </w:tcPr>
          <w:p>
            <w:r>
              <w:rPr>
                <w:rFonts w:ascii="Calibri" w:hAnsi="Calibri"/>
                <w:sz w:val="14"/>
              </w:rPr>
              <w:t>4</w:t>
            </w:r>
          </w:p>
        </w:tc>
        <w:tc>
          <w:tcPr>
            <w:tcW w:type="dxa" w:w="2880"/>
            <w:vAlign w:val="center"/>
          </w:tcPr>
          <w:p>
            <w:r>
              <w:rPr>
                <w:rFonts w:ascii="Calibri" w:hAnsi="Calibri"/>
                <w:sz w:val="14"/>
              </w:rPr>
              <w:t>Oracle Technology Pod — 'Flexible senior-led team supporting an agreed Oracle backlog…' — sub 'Discuss a Work Package'</w:t>
            </w:r>
          </w:p>
        </w:tc>
        <w:tc>
          <w:tcPr>
            <w:tcW w:type="dxa" w:w="2880"/>
            <w:vAlign w:val="center"/>
          </w:tcPr>
          <w:p>
            <w:r>
              <w:rPr>
                <w:rFonts w:ascii="Calibri" w:hAnsi="Calibri"/>
                <w:sz w:val="14"/>
              </w:rPr>
              <w:t>oracle-tech-pod.jpg</w:t>
            </w:r>
          </w:p>
        </w:tc>
      </w:tr>
    </w:tbl>
    <w:p>
      <w:pPr>
        <w:spacing w:after="40"/>
      </w:pPr>
    </w:p>
    <w:p>
      <w:pPr>
        <w:pStyle w:val="Heading3"/>
        <w:spacing w:after="120"/>
      </w:pPr>
      <w:r>
        <w:rPr>
          <w:b/>
          <w:color w:val="1F2A44"/>
          <w:sz w:val="20"/>
        </w:rPr>
        <w:t>E. Delivery Capacity Slider (bg-very-light-gray, H3 'Looking for Oracle Delivery Capacity?', 8 cards swiper 4-per-view)</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P</w:t>
            </w:r>
          </w:p>
        </w:tc>
        <w:tc>
          <w:tcPr>
            <w:tcW w:type="dxa" w:w="2880"/>
            <w:vAlign w:val="center"/>
          </w:tcPr>
          <w:p>
            <w:r>
              <w:rPr>
                <w:rFonts w:ascii="Calibri" w:hAnsi="Calibri"/>
                <w:sz w:val="14"/>
              </w:rPr>
              <w:t>'CHC can operate as a specialist subcontracting and delivery partner for larger Oracle consultancies…'</w:t>
            </w:r>
          </w:p>
        </w:tc>
        <w:tc>
          <w:tcPr>
            <w:tcW w:type="dxa" w:w="2880"/>
            <w:vAlign w:val="center"/>
          </w:tcPr>
          <w:p>
            <w:r>
              <w:rPr>
                <w:rFonts w:ascii="Calibri" w:hAnsi="Calibri"/>
                <w:sz w:val="14"/>
              </w:rPr>
              <w:t>—</w:t>
            </w:r>
          </w:p>
        </w:tc>
      </w:tr>
      <w:tr>
        <w:tc>
          <w:tcPr>
            <w:tcW w:type="dxa" w:w="2880"/>
            <w:vAlign w:val="center"/>
          </w:tcPr>
          <w:p>
            <w:r>
              <w:rPr>
                <w:rFonts w:ascii="Calibri" w:hAnsi="Calibri"/>
                <w:sz w:val="14"/>
              </w:rPr>
              <w:t>8 cards</w:t>
            </w:r>
          </w:p>
        </w:tc>
        <w:tc>
          <w:tcPr>
            <w:tcW w:type="dxa" w:w="2880"/>
            <w:vAlign w:val="center"/>
          </w:tcPr>
          <w:p>
            <w:r>
              <w:rPr>
                <w:rFonts w:ascii="Calibri" w:hAnsi="Calibri"/>
                <w:sz w:val="14"/>
              </w:rPr>
              <w:t>Configuration config.png | Testing testing.jpg | Reporting reporting.jpg | Data data.jpg | Integrations integration.jpg | VBCS vbcs.jpg | Release Support support.jpg | Managed Support manage-support.jpg — each 'Explore services → /services'</w:t>
            </w:r>
          </w:p>
        </w:tc>
        <w:tc>
          <w:tcPr>
            <w:tcW w:type="dxa" w:w="2880"/>
            <w:vAlign w:val="center"/>
          </w:tcPr>
          <w:p>
            <w:r>
              <w:rPr>
                <w:rFonts w:ascii="Calibri" w:hAnsi="Calibri"/>
                <w:sz w:val="14"/>
              </w:rPr>
              <w:t>8 services</w:t>
            </w:r>
          </w:p>
        </w:tc>
      </w:tr>
    </w:tbl>
    <w:p>
      <w:pPr>
        <w:spacing w:after="40"/>
      </w:pPr>
    </w:p>
    <w:p>
      <w:pPr>
        <w:pStyle w:val="Heading2"/>
        <w:spacing w:before="280" w:after="120"/>
      </w:pPr>
      <w:r>
        <w:rPr>
          <w:b/>
          <w:color w:val="1F2A44"/>
          <w:sz w:val="26"/>
        </w:rPr>
        <w:t>5.6  /give-one-hour (app/give-one-hour/page.js 95L)</w:t>
      </w:r>
    </w:p>
    <w:p>
      <w:pPr/>
      <w:r>
        <w:rPr>
          <w:b w:val="0"/>
          <w:i/>
          <w:sz w:val="14"/>
        </w:rPr>
        <w:t>Metadata: title 'Give One Hour - CHC' — description 'Share your expertise, shape a career. [subtitle currently copy-pasted from Oracle HCM — fix needed]'</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/images/Oracle-hcm-hero.png</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H1</w:t>
            </w:r>
          </w:p>
        </w:tc>
        <w:tc>
          <w:tcPr>
            <w:tcW w:type="dxa" w:w="2880"/>
            <w:vAlign w:val="center"/>
          </w:tcPr>
          <w:p>
            <w:r>
              <w:rPr>
                <w:rFonts w:ascii="Calibri" w:hAnsi="Calibri"/>
                <w:sz w:val="14"/>
              </w:rPr>
              <w:t>'Give One Hour'</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Subtitle</w:t>
            </w:r>
          </w:p>
        </w:tc>
        <w:tc>
          <w:tcPr>
            <w:tcW w:type="dxa" w:w="2880"/>
            <w:vAlign w:val="center"/>
          </w:tcPr>
          <w:p>
            <w:r>
              <w:rPr>
                <w:rFonts w:ascii="Calibri" w:hAnsi="Calibri"/>
                <w:sz w:val="14"/>
              </w:rPr>
              <w:t>(WRONG) 'CHC provides senior-led Oracle HCM delivery…' — should be Give One Hour specific</w:t>
            </w:r>
          </w:p>
        </w:tc>
        <w:tc>
          <w:tcPr>
            <w:tcW w:type="dxa" w:w="2880"/>
            <w:vAlign w:val="center"/>
          </w:tcPr>
          <w:p>
            <w:r>
              <w:rPr>
                <w:rFonts w:ascii="Calibri" w:hAnsi="Calibri"/>
                <w:sz w:val="14"/>
              </w:rPr>
              <w:t>hero — fix</w:t>
            </w:r>
          </w:p>
        </w:tc>
      </w:tr>
    </w:tbl>
    <w:p>
      <w:pPr>
        <w:spacing w:after="40"/>
      </w:pPr>
    </w:p>
    <w:p>
      <w:pPr>
        <w:pStyle w:val="Heading3"/>
        <w:spacing w:after="120"/>
      </w:pPr>
      <w:r>
        <w:rPr>
          <w:b/>
          <w:color w:val="1F2A44"/>
          <w:sz w:val="20"/>
        </w:rPr>
        <w:t>B. ContentSection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Same ContentSection</w:t>
            </w:r>
          </w:p>
        </w:tc>
        <w:tc>
          <w:tcPr>
            <w:tcW w:type="dxa" w:w="2880"/>
            <w:vAlign w:val="center"/>
          </w:tcPr>
          <w:p>
            <w:r>
              <w:rPr>
                <w:rFonts w:ascii="Calibri" w:hAnsi="Calibri"/>
                <w:sz w:val="14"/>
              </w:rPr>
              <w:t>—</w:t>
            </w:r>
          </w:p>
        </w:tc>
      </w:tr>
    </w:tbl>
    <w:p>
      <w:pPr>
        <w:spacing w:after="40"/>
      </w:pPr>
    </w:p>
    <w:p>
      <w:pPr>
        <w:pStyle w:val="Heading3"/>
        <w:spacing w:after="120"/>
      </w:pPr>
      <w:r>
        <w:rPr>
          <w:b/>
          <w:color w:val="1F2A44"/>
          <w:sz w:val="20"/>
        </w:rPr>
        <w:t>C. Form (bg-very-light-gray, badge 'Give One Hour', H2 'Share your expertise, shape a career.', action POST /api/give-one-hour, 9 fields)</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Fields</w:t>
            </w:r>
          </w:p>
        </w:tc>
        <w:tc>
          <w:tcPr>
            <w:tcW w:type="dxa" w:w="2880"/>
            <w:vAlign w:val="center"/>
          </w:tcPr>
          <w:p>
            <w:r>
              <w:rPr>
                <w:rFonts w:ascii="Calibri" w:hAnsi="Calibri"/>
                <w:sz w:val="14"/>
              </w:rPr>
              <w:t>full_name* text 'Your full name*' | linkedin* url 'LinkedIn profile URL*' | organisation* | role* | expertise* | how_to_help* textarea 'How would you like to help?*' | availability* | format* select Online/In person/Both (placeholder) | anything_else textarea optional | consent 'By submitting… volunteering opportunities.' | hidden redirect | btn 'Give My One Hour' btn-gradient-purple-pink</w:t>
            </w:r>
          </w:p>
        </w:tc>
        <w:tc>
          <w:tcPr>
            <w:tcW w:type="dxa" w:w="2880"/>
            <w:vAlign w:val="center"/>
          </w:tcPr>
          <w:p>
            <w:r>
              <w:rPr>
                <w:rFonts w:ascii="Calibri" w:hAnsi="Calibri"/>
                <w:sz w:val="14"/>
              </w:rPr>
              <w:t>form</w:t>
            </w:r>
          </w:p>
        </w:tc>
      </w:tr>
    </w:tbl>
    <w:p>
      <w:pPr>
        <w:spacing w:after="40"/>
      </w:pPr>
    </w:p>
    <w:p>
      <w:pPr>
        <w:pStyle w:val="Heading2"/>
        <w:spacing w:before="280" w:after="120"/>
      </w:pPr>
      <w:r>
        <w:rPr>
          <w:b/>
          <w:color w:val="1F2A44"/>
          <w:sz w:val="26"/>
        </w:rPr>
        <w:t>5.7  /our-people (app/our-people/page.js)</w:t>
      </w:r>
    </w:p>
    <w:p>
      <w:pPr/>
      <w:r>
        <w:rPr>
          <w:b w:val="0"/>
          <w:i/>
          <w:sz w:val="14"/>
        </w:rPr>
        <w:t>Metadata: title 'Our People - CHC' — description 'We deliver smart solutions…'</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/images/Oracle-hcm-hero.png</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H1</w:t>
            </w:r>
          </w:p>
        </w:tc>
        <w:tc>
          <w:tcPr>
            <w:tcW w:type="dxa" w:w="2880"/>
            <w:vAlign w:val="center"/>
          </w:tcPr>
          <w:p>
            <w:r>
              <w:rPr>
                <w:rFonts w:ascii="Calibri" w:hAnsi="Calibri"/>
                <w:sz w:val="14"/>
              </w:rPr>
              <w:t>'Our People'</w:t>
            </w:r>
          </w:p>
        </w:tc>
        <w:tc>
          <w:tcPr>
            <w:tcW w:type="dxa" w:w="2880"/>
            <w:vAlign w:val="center"/>
          </w:tcPr>
          <w:p>
            <w:r>
              <w:rPr>
                <w:rFonts w:ascii="Calibri" w:hAnsi="Calibri"/>
                <w:sz w:val="14"/>
              </w:rPr>
              <w:t>hero</w:t>
            </w:r>
          </w:p>
        </w:tc>
      </w:tr>
    </w:tbl>
    <w:p>
      <w:pPr>
        <w:spacing w:after="40"/>
      </w:pPr>
    </w:p>
    <w:p>
      <w:pPr>
        <w:pStyle w:val="Heading3"/>
        <w:spacing w:after="120"/>
      </w:pPr>
      <w:r>
        <w:rPr>
          <w:b/>
          <w:color w:val="1F2A44"/>
          <w:sz w:val="20"/>
        </w:rPr>
        <w:t>B. ContentSection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Same ContentSection</w:t>
            </w:r>
          </w:p>
        </w:tc>
        <w:tc>
          <w:tcPr>
            <w:tcW w:type="dxa" w:w="2880"/>
            <w:vAlign w:val="center"/>
          </w:tcPr>
          <w:p>
            <w:r>
              <w:rPr>
                <w:rFonts w:ascii="Calibri" w:hAnsi="Calibri"/>
                <w:sz w:val="14"/>
              </w:rPr>
              <w:t>—</w:t>
            </w:r>
          </w:p>
        </w:tc>
      </w:tr>
    </w:tbl>
    <w:p>
      <w:pPr>
        <w:spacing w:after="40"/>
      </w:pPr>
    </w:p>
    <w:p>
      <w:pPr>
        <w:pStyle w:val="Heading3"/>
        <w:spacing w:after="120"/>
      </w:pPr>
      <w:r>
        <w:rPr>
          <w:b/>
          <w:color w:val="1F2A44"/>
          <w:sz w:val="20"/>
        </w:rPr>
        <w:t>C. Team Carousel (Meet our people / Leading experts, particle, coverflow swiper loop autoplay 5000, 8 slides)</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8 people</w:t>
            </w:r>
          </w:p>
        </w:tc>
        <w:tc>
          <w:tcPr>
            <w:tcW w:type="dxa" w:w="2880"/>
            <w:vAlign w:val="center"/>
          </w:tcPr>
          <w:p>
            <w:r>
              <w:rPr>
                <w:rFonts w:ascii="Calibri" w:hAnsi="Calibri"/>
                <w:sz w:val="14"/>
              </w:rPr>
              <w:t>User 1 Director | User 2 Specialist | User 3 Manager | User 4 Consultant | User 5 Architect | User 6 Lead Developer | User 7 Data Analyst | User 8 Solutions Engineer — each placehold.co/600x756, overlay 'Capability / Current learning / delivery focus' generic</w:t>
            </w:r>
          </w:p>
        </w:tc>
        <w:tc>
          <w:tcPr>
            <w:tcW w:type="dxa" w:w="2880"/>
            <w:vAlign w:val="center"/>
          </w:tcPr>
          <w:p>
            <w:r>
              <w:rPr>
                <w:rFonts w:ascii="Calibri" w:hAnsi="Calibri"/>
                <w:sz w:val="14"/>
              </w:rPr>
              <w:t>8 placeholders</w:t>
            </w:r>
          </w:p>
        </w:tc>
      </w:tr>
    </w:tbl>
    <w:p>
      <w:pPr>
        <w:spacing w:after="40"/>
      </w:pPr>
    </w:p>
    <w:p>
      <w:pPr>
        <w:pStyle w:val="Heading2"/>
        <w:spacing w:before="280" w:after="120"/>
      </w:pPr>
      <w:r>
        <w:rPr>
          <w:b/>
          <w:color w:val="1F2A44"/>
          <w:sz w:val="26"/>
        </w:rPr>
        <w:t>5.8  /our-impact (app/our-impact/page.js)</w:t>
      </w:r>
    </w:p>
    <w:p>
      <w:pPr/>
      <w:r>
        <w:rPr>
          <w:b w:val="0"/>
          <w:i/>
          <w:sz w:val="14"/>
        </w:rPr>
        <w:t>Metadata: title 'Our Impact - CHC' — description 'We deliver smart solutions…'</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/images/Oracle-hcm-hero.png</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H1</w:t>
            </w:r>
          </w:p>
        </w:tc>
        <w:tc>
          <w:tcPr>
            <w:tcW w:type="dxa" w:w="2880"/>
            <w:vAlign w:val="center"/>
          </w:tcPr>
          <w:p>
            <w:r>
              <w:rPr>
                <w:rFonts w:ascii="Calibri" w:hAnsi="Calibri"/>
                <w:sz w:val="14"/>
              </w:rPr>
              <w:t>'Our Impact'</w:t>
            </w:r>
          </w:p>
        </w:tc>
        <w:tc>
          <w:tcPr>
            <w:tcW w:type="dxa" w:w="2880"/>
            <w:vAlign w:val="center"/>
          </w:tcPr>
          <w:p>
            <w:r>
              <w:rPr>
                <w:rFonts w:ascii="Calibri" w:hAnsi="Calibri"/>
                <w:sz w:val="14"/>
              </w:rPr>
              <w:t>hero</w:t>
            </w:r>
          </w:p>
        </w:tc>
      </w:tr>
    </w:tbl>
    <w:p>
      <w:pPr>
        <w:spacing w:after="40"/>
      </w:pPr>
    </w:p>
    <w:p>
      <w:pPr>
        <w:pStyle w:val="Heading3"/>
        <w:spacing w:after="120"/>
      </w:pPr>
      <w:r>
        <w:rPr>
          <w:b/>
          <w:color w:val="1F2A44"/>
          <w:sz w:val="20"/>
        </w:rPr>
        <w:t>B. ContentSection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Same ContentSection</w:t>
            </w:r>
          </w:p>
        </w:tc>
        <w:tc>
          <w:tcPr>
            <w:tcW w:type="dxa" w:w="2880"/>
            <w:vAlign w:val="center"/>
          </w:tcPr>
          <w:p>
            <w:r>
              <w:rPr>
                <w:rFonts w:ascii="Calibri" w:hAnsi="Calibri"/>
                <w:sz w:val="14"/>
              </w:rPr>
              <w:t>—</w:t>
            </w:r>
          </w:p>
        </w:tc>
      </w:tr>
    </w:tbl>
    <w:p>
      <w:pPr>
        <w:spacing w:after="40"/>
      </w:pPr>
    </w:p>
    <w:p>
      <w:pPr>
        <w:pStyle w:val="Heading3"/>
        <w:spacing w:after="120"/>
      </w:pPr>
      <w:r>
        <w:rPr>
          <w:b/>
          <w:color w:val="1F2A44"/>
          <w:sz w:val="20"/>
        </w:rPr>
        <w:t>C. Services Carousel (bg demo-modern-business-services-bg-01.jpg, badge 'Services and solutions' box-seam, H2 'Experienced services', swiper 6-per-view loop autoplay delay:250000, 10 slides)</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10 slides</w:t>
            </w:r>
          </w:p>
        </w:tc>
        <w:tc>
          <w:tcPr>
            <w:tcW w:type="dxa" w:w="2880"/>
            <w:vAlign w:val="center"/>
          </w:tcPr>
          <w:p>
            <w:r>
              <w:rPr>
                <w:rFonts w:ascii="Calibri" w:hAnsi="Calibri"/>
                <w:sz w:val="14"/>
              </w:rPr>
              <w:t>Development 180x150 | UX/UI 160x150 | Marketing 200x150 | Content writing 196x150 | Product design 244x150 — all duplicate placeholder texts, link '/' + footer 'Create your own website…' window-fullscreen icon</w:t>
            </w:r>
          </w:p>
        </w:tc>
        <w:tc>
          <w:tcPr>
            <w:tcW w:type="dxa" w:w="2880"/>
            <w:vAlign w:val="center"/>
          </w:tcPr>
          <w:p>
            <w:r>
              <w:rPr>
                <w:rFonts w:ascii="Calibri" w:hAnsi="Calibri"/>
                <w:sz w:val="14"/>
              </w:rPr>
              <w:t>10 placeholders</w:t>
            </w:r>
          </w:p>
        </w:tc>
      </w:tr>
    </w:tbl>
    <w:p>
      <w:pPr>
        <w:spacing w:after="40"/>
      </w:pPr>
    </w:p>
    <w:p>
      <w:pPr>
        <w:pStyle w:val="Heading2"/>
        <w:spacing w:before="280" w:after="120"/>
      </w:pPr>
      <w:r>
        <w:rPr>
          <w:b/>
          <w:color w:val="1F2A44"/>
          <w:sz w:val="26"/>
        </w:rPr>
        <w:t>5.9  /our-delivery-model (app/our-delivery-model/page.js 31KB — most complex)</w:t>
      </w:r>
    </w:p>
    <w:p>
      <w:pPr/>
      <w:r>
        <w:rPr>
          <w:b w:val="0"/>
          <w:i/>
          <w:sz w:val="14"/>
        </w:rPr>
        <w:t>Metadata: title 'Our Delivery Model - CHC' — description 'We deliver smart solutions…'</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/images/Oracle-hcm-hero.png</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H1</w:t>
            </w:r>
          </w:p>
        </w:tc>
        <w:tc>
          <w:tcPr>
            <w:tcW w:type="dxa" w:w="2880"/>
            <w:vAlign w:val="center"/>
          </w:tcPr>
          <w:p>
            <w:r>
              <w:rPr>
                <w:rFonts w:ascii="Calibri" w:hAnsi="Calibri"/>
                <w:sz w:val="14"/>
              </w:rPr>
              <w:t>'Our Delivery Model'</w:t>
            </w:r>
          </w:p>
        </w:tc>
        <w:tc>
          <w:tcPr>
            <w:tcW w:type="dxa" w:w="2880"/>
            <w:vAlign w:val="center"/>
          </w:tcPr>
          <w:p>
            <w:r>
              <w:rPr>
                <w:rFonts w:ascii="Calibri" w:hAnsi="Calibri"/>
                <w:sz w:val="14"/>
              </w:rPr>
              <w:t>hero</w:t>
            </w:r>
          </w:p>
        </w:tc>
      </w:tr>
    </w:tbl>
    <w:p>
      <w:pPr>
        <w:spacing w:after="40"/>
      </w:pPr>
    </w:p>
    <w:p>
      <w:pPr>
        <w:pStyle w:val="Heading3"/>
        <w:spacing w:after="120"/>
      </w:pPr>
      <w:r>
        <w:rPr>
          <w:b/>
          <w:color w:val="1F2A44"/>
          <w:sz w:val="20"/>
        </w:rPr>
        <w:t>B. ContentSection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Same ContentSection</w:t>
            </w:r>
          </w:p>
        </w:tc>
        <w:tc>
          <w:tcPr>
            <w:tcW w:type="dxa" w:w="2880"/>
            <w:vAlign w:val="center"/>
          </w:tcPr>
          <w:p>
            <w:r>
              <w:rPr>
                <w:rFonts w:ascii="Calibri" w:hAnsi="Calibri"/>
                <w:sz w:val="14"/>
              </w:rPr>
              <w:t>—</w:t>
            </w:r>
          </w:p>
        </w:tc>
      </w:tr>
    </w:tbl>
    <w:p>
      <w:pPr>
        <w:spacing w:after="40"/>
      </w:pPr>
    </w:p>
    <w:p>
      <w:pPr>
        <w:pStyle w:val="Heading3"/>
        <w:spacing w:after="120"/>
      </w:pPr>
      <w:r>
        <w:rPr>
          <w:b/>
          <w:color w:val="1F2A44"/>
          <w:sz w:val="20"/>
        </w:rPr>
        <w:t>C. Process Steps Grid #1 (5 cols manual)</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Steps 5</w:t>
            </w:r>
          </w:p>
        </w:tc>
        <w:tc>
          <w:tcPr>
            <w:tcW w:type="dxa" w:w="2880"/>
            <w:vAlign w:val="center"/>
          </w:tcPr>
          <w:p>
            <w:r>
              <w:rPr>
                <w:rFonts w:ascii="Calibri" w:hAnsi="Calibri"/>
                <w:sz w:val="14"/>
              </w:rPr>
              <w:t>01 Research Idea-5 | 02 Sketches Fountain-Pen | 03 Concept Loading-2 | 04 Presentation Juice | 05 Research Idea-5 — all desc 'Lorem ipsum is simply text the printing.' + 80px separator circles</w:t>
            </w:r>
          </w:p>
        </w:tc>
        <w:tc>
          <w:tcPr>
            <w:tcW w:type="dxa" w:w="2880"/>
            <w:vAlign w:val="center"/>
          </w:tcPr>
          <w:p>
            <w:r>
              <w:rPr>
                <w:rFonts w:ascii="Calibri" w:hAnsi="Calibri"/>
                <w:sz w:val="14"/>
              </w:rPr>
              <w:t>—</w:t>
            </w:r>
          </w:p>
        </w:tc>
      </w:tr>
    </w:tbl>
    <w:p>
      <w:pPr>
        <w:spacing w:after="40"/>
      </w:pPr>
    </w:p>
    <w:p>
      <w:pPr>
        <w:pStyle w:val="Heading3"/>
        <w:spacing w:after="120"/>
      </w:pPr>
      <w:r>
        <w:rPr>
          <w:b/>
          <w:color w:val="1F2A44"/>
          <w:sz w:val="20"/>
        </w:rPr>
        <w:t>D. FAQ (bg-very-light-gray, badge 'Frequently asked questions', H2 'How can we help?')</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4 cards</w:t>
            </w:r>
          </w:p>
        </w:tc>
        <w:tc>
          <w:tcPr>
            <w:tcW w:type="dxa" w:w="2880"/>
            <w:vAlign w:val="center"/>
          </w:tcPr>
          <w:p>
            <w:r>
              <w:rPr>
                <w:rFonts w:ascii="Calibri" w:hAnsi="Calibri"/>
                <w:sz w:val="14"/>
              </w:rPr>
              <w:t>Q1 'Can you help us raise money? Lorem ipsum…' | Q2 'Do we really need a business plan?' | Q3 'Will you sign a agreement?' | Q4 'Can you send us samples of work?' + link 'Didn't find response? view more → /'</w:t>
            </w:r>
          </w:p>
        </w:tc>
        <w:tc>
          <w:tcPr>
            <w:tcW w:type="dxa" w:w="2880"/>
            <w:vAlign w:val="center"/>
          </w:tcPr>
          <w:p>
            <w:r>
              <w:rPr>
                <w:rFonts w:ascii="Calibri" w:hAnsi="Calibri"/>
                <w:sz w:val="14"/>
              </w:rPr>
              <w:t>—</w:t>
            </w:r>
          </w:p>
        </w:tc>
      </w:tr>
    </w:tbl>
    <w:p>
      <w:pPr>
        <w:spacing w:after="40"/>
      </w:pPr>
    </w:p>
    <w:p>
      <w:pPr>
        <w:pStyle w:val="Heading3"/>
        <w:spacing w:after="120"/>
      </w:pPr>
      <w:r>
        <w:rPr>
          <w:b/>
          <w:color w:val="1F2A44"/>
          <w:sz w:val="20"/>
        </w:rPr>
        <w:t>E. Business Process #down-section (row-cols-4, 8 steps mapped)</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8 steps</w:t>
            </w:r>
          </w:p>
        </w:tc>
        <w:tc>
          <w:tcPr>
            <w:tcW w:type="dxa" w:w="2880"/>
            <w:vAlign w:val="center"/>
          </w:tcPr>
          <w:p>
            <w:r>
              <w:rPr>
                <w:rFonts w:ascii="Calibri" w:hAnsi="Calibri"/>
                <w:sz w:val="14"/>
              </w:rPr>
              <w:t>01 Research Idea-5 | 02 Sketches Fountain-Pen | 03 Concept Loading-2 | 04 Presentation Juice | 05 Sketches … | 06 Concept … | 07 Presentation … | 08 Research — all Lorem ipsum</w:t>
            </w:r>
          </w:p>
        </w:tc>
        <w:tc>
          <w:tcPr>
            <w:tcW w:type="dxa" w:w="2880"/>
            <w:vAlign w:val="center"/>
          </w:tcPr>
          <w:p>
            <w:r>
              <w:rPr>
                <w:rFonts w:ascii="Calibri" w:hAnsi="Calibri"/>
                <w:sz w:val="14"/>
              </w:rPr>
              <w:t>—</w:t>
            </w:r>
          </w:p>
        </w:tc>
      </w:tr>
    </w:tbl>
    <w:p>
      <w:pPr>
        <w:spacing w:after="40"/>
      </w:pPr>
    </w:p>
    <w:p>
      <w:pPr>
        <w:pStyle w:val="Heading3"/>
        <w:spacing w:after="120"/>
      </w:pPr>
      <w:r>
        <w:rPr>
          <w:b/>
          <w:color w:val="1F2A44"/>
          <w:sz w:val="20"/>
        </w:rPr>
        <w:t>F. Stack Cards #1 &amp; #2 (2 groups ×3 =6 cards dup of Applications)</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6 cards</w:t>
            </w:r>
          </w:p>
        </w:tc>
        <w:tc>
          <w:tcPr>
            <w:tcW w:type="dxa" w:w="2880"/>
            <w:vAlign w:val="center"/>
          </w:tcPr>
          <w:p>
            <w:r>
              <w:rPr>
                <w:rFonts w:ascii="Calibri" w:hAnsi="Calibri"/>
                <w:sz w:val="14"/>
              </w:rPr>
              <w:t>Excellence framework / Strategic performance / Outcome accelerator (same unsplash/encrypted-tbn images, same P, btn Start exploring → /) — duplication to dedupe</w:t>
            </w:r>
          </w:p>
        </w:tc>
        <w:tc>
          <w:tcPr>
            <w:tcW w:type="dxa" w:w="2880"/>
            <w:vAlign w:val="center"/>
          </w:tcPr>
          <w:p>
            <w:r>
              <w:rPr>
                <w:rFonts w:ascii="Calibri" w:hAnsi="Calibri"/>
                <w:sz w:val="14"/>
              </w:rPr>
              <w:t>—</w:t>
            </w:r>
          </w:p>
        </w:tc>
      </w:tr>
    </w:tbl>
    <w:p>
      <w:pPr>
        <w:spacing w:after="40"/>
      </w:pPr>
    </w:p>
    <w:p>
      <w:pPr>
        <w:pStyle w:val="Heading2"/>
        <w:spacing w:before="280" w:after="120"/>
      </w:pPr>
      <w:r>
        <w:rPr>
          <w:b/>
          <w:color w:val="1F2A44"/>
          <w:sz w:val="26"/>
        </w:rPr>
        <w:t>5.10  /contact (app/contact/page.js 130L)</w:t>
      </w:r>
    </w:p>
    <w:p>
      <w:pPr/>
      <w:r>
        <w:rPr>
          <w:b w:val="0"/>
          <w:i/>
          <w:sz w:val="14"/>
        </w:rPr>
        <w:t>Metadata: title 'Contact - CHC' — description 'Get in touch with CHC.'</w:t>
      </w:r>
    </w:p>
    <w:p>
      <w:pPr>
        <w:pStyle w:val="Heading3"/>
        <w:spacing w:after="120"/>
      </w:pPr>
      <w:r>
        <w:rPr>
          <w:b/>
          <w:color w:val="1F2A44"/>
          <w:sz w:val="20"/>
        </w:rPr>
        <w:t>Hero (.chc-page-hero or .chc-home-hero, full-screen)</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1728"/>
            <w:shd w:val="clear" w:color="auto" w:fill="1F2A44"/>
            <w:vAlign w:val="center"/>
          </w:tcPr>
          <w:p>
            <w:pPr>
              <w:jc w:val="center"/>
            </w:pPr>
            <w:r>
              <w:rPr>
                <w:b/>
                <w:color w:val="FFFFFF"/>
                <w:sz w:val="15"/>
              </w:rPr>
              <w:t>Element</w:t>
            </w:r>
          </w:p>
        </w:tc>
        <w:tc>
          <w:tcPr>
            <w:tcW w:type="dxa" w:w="4320"/>
            <w:shd w:val="clear" w:color="auto" w:fill="1F2A44"/>
            <w:vAlign w:val="center"/>
          </w:tcPr>
          <w:p>
            <w:pPr>
              <w:jc w:val="center"/>
            </w:pPr>
            <w:r>
              <w:rPr>
                <w:b/>
                <w:color w:val="FFFFFF"/>
                <w:sz w:val="15"/>
              </w:rPr>
              <w:t>Hardcoded</w:t>
            </w:r>
          </w:p>
        </w:tc>
        <w:tc>
          <w:tcPr>
            <w:tcW w:type="dxa" w:w="3312"/>
            <w:shd w:val="clear" w:color="auto" w:fill="1F2A44"/>
            <w:vAlign w:val="center"/>
          </w:tcPr>
          <w:p>
            <w:pPr>
              <w:jc w:val="center"/>
            </w:pPr>
            <w:r>
              <w:rPr>
                <w:b/>
                <w:color w:val="FFFFFF"/>
                <w:sz w:val="15"/>
              </w:rPr>
              <w:t>File/Path</w:t>
            </w:r>
          </w:p>
        </w:tc>
      </w:tr>
      <w:tr>
        <w:tc>
          <w:tcPr>
            <w:tcW w:type="dxa" w:w="2880"/>
            <w:vAlign w:val="center"/>
          </w:tcPr>
          <w:p>
            <w:r>
              <w:rPr>
                <w:rFonts w:ascii="Calibri" w:hAnsi="Calibri"/>
                <w:sz w:val="14"/>
              </w:rPr>
              <w:t>Background</w:t>
            </w:r>
          </w:p>
        </w:tc>
        <w:tc>
          <w:tcPr>
            <w:tcW w:type="dxa" w:w="2880"/>
            <w:vAlign w:val="center"/>
          </w:tcPr>
          <w:p>
            <w:r>
              <w:rPr>
                <w:rFonts w:ascii="Calibri" w:hAnsi="Calibri"/>
                <w:sz w:val="14"/>
              </w:rPr>
              <w:t>/images/Oracle-hcm-hero.png</w:t>
            </w:r>
          </w:p>
        </w:tc>
        <w:tc>
          <w:tcPr>
            <w:tcW w:type="dxa" w:w="2880"/>
            <w:vAlign w:val="center"/>
          </w:tcPr>
          <w:p>
            <w:r>
              <w:rPr>
                <w:rFonts w:ascii="Calibri" w:hAnsi="Calibri"/>
                <w:sz w:val="14"/>
              </w:rPr>
              <w:t>hero</w:t>
            </w:r>
          </w:p>
        </w:tc>
      </w:tr>
      <w:tr>
        <w:tc>
          <w:tcPr>
            <w:tcW w:type="dxa" w:w="2880"/>
            <w:vAlign w:val="center"/>
          </w:tcPr>
          <w:p>
            <w:r>
              <w:rPr>
                <w:rFonts w:ascii="Calibri" w:hAnsi="Calibri"/>
                <w:sz w:val="14"/>
              </w:rPr>
              <w:t>H1</w:t>
            </w:r>
          </w:p>
        </w:tc>
        <w:tc>
          <w:tcPr>
            <w:tcW w:type="dxa" w:w="2880"/>
            <w:vAlign w:val="center"/>
          </w:tcPr>
          <w:p>
            <w:r>
              <w:rPr>
                <w:rFonts w:ascii="Calibri" w:hAnsi="Calibri"/>
                <w:sz w:val="14"/>
              </w:rPr>
              <w:t>'Contact'</w:t>
            </w:r>
          </w:p>
        </w:tc>
        <w:tc>
          <w:tcPr>
            <w:tcW w:type="dxa" w:w="2880"/>
            <w:vAlign w:val="center"/>
          </w:tcPr>
          <w:p>
            <w:r>
              <w:rPr>
                <w:rFonts w:ascii="Calibri" w:hAnsi="Calibri"/>
                <w:sz w:val="14"/>
              </w:rPr>
              <w:t>hero</w:t>
            </w:r>
          </w:p>
        </w:tc>
      </w:tr>
    </w:tbl>
    <w:p>
      <w:pPr>
        <w:spacing w:after="40"/>
      </w:pPr>
    </w:p>
    <w:p>
      <w:pPr>
        <w:pStyle w:val="Heading3"/>
        <w:spacing w:after="120"/>
      </w:pPr>
      <w:r>
        <w:rPr>
          <w:b/>
          <w:color w:val="1F2A44"/>
          <w:sz w:val="20"/>
        </w:rPr>
        <w:t>B. Contact Info Grid (#down-section, 3 cols)</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1</w:t>
            </w:r>
          </w:p>
        </w:tc>
        <w:tc>
          <w:tcPr>
            <w:tcW w:type="dxa" w:w="2880"/>
            <w:vAlign w:val="center"/>
          </w:tcPr>
          <w:p>
            <w:r>
              <w:rPr>
                <w:rFonts w:ascii="Calibri" w:hAnsi="Calibri"/>
                <w:sz w:val="14"/>
              </w:rPr>
              <w:t>CHC office — '401 Broadway, 24th Floor, Orchard View, London, UK' icon Geo2-Love</w:t>
            </w:r>
          </w:p>
        </w:tc>
        <w:tc>
          <w:tcPr>
            <w:tcW w:type="dxa" w:w="2880"/>
            <w:vAlign w:val="center"/>
          </w:tcPr>
          <w:p>
            <w:r>
              <w:rPr>
                <w:rFonts w:ascii="Calibri" w:hAnsi="Calibri"/>
                <w:sz w:val="14"/>
              </w:rPr>
              <w:t>—</w:t>
            </w:r>
          </w:p>
        </w:tc>
      </w:tr>
      <w:tr>
        <w:tc>
          <w:tcPr>
            <w:tcW w:type="dxa" w:w="2880"/>
            <w:vAlign w:val="center"/>
          </w:tcPr>
          <w:p>
            <w:r>
              <w:rPr>
                <w:rFonts w:ascii="Calibri" w:hAnsi="Calibri"/>
                <w:sz w:val="14"/>
              </w:rPr>
              <w:t>2</w:t>
            </w:r>
          </w:p>
        </w:tc>
        <w:tc>
          <w:tcPr>
            <w:tcW w:type="dxa" w:w="2880"/>
            <w:vAlign w:val="center"/>
          </w:tcPr>
          <w:p>
            <w:r>
              <w:rPr>
                <w:rFonts w:ascii="Calibri" w:hAnsi="Calibri"/>
                <w:sz w:val="14"/>
              </w:rPr>
              <w:t>Call us — 'Phone: 1-800-222-000 tel:1800222000' + 'Fax: 1-800-222-002' icon Headset</w:t>
            </w:r>
          </w:p>
        </w:tc>
        <w:tc>
          <w:tcPr>
            <w:tcW w:type="dxa" w:w="2880"/>
            <w:vAlign w:val="center"/>
          </w:tcPr>
          <w:p>
            <w:r>
              <w:rPr>
                <w:rFonts w:ascii="Calibri" w:hAnsi="Calibri"/>
                <w:sz w:val="14"/>
              </w:rPr>
              <w:t>—</w:t>
            </w:r>
          </w:p>
        </w:tc>
      </w:tr>
      <w:tr>
        <w:tc>
          <w:tcPr>
            <w:tcW w:type="dxa" w:w="2880"/>
            <w:vAlign w:val="center"/>
          </w:tcPr>
          <w:p>
            <w:r>
              <w:rPr>
                <w:rFonts w:ascii="Calibri" w:hAnsi="Calibri"/>
                <w:sz w:val="14"/>
              </w:rPr>
              <w:t>3</w:t>
            </w:r>
          </w:p>
        </w:tc>
        <w:tc>
          <w:tcPr>
            <w:tcW w:type="dxa" w:w="2880"/>
            <w:vAlign w:val="center"/>
          </w:tcPr>
          <w:p>
            <w:r>
              <w:rPr>
                <w:rFonts w:ascii="Calibri" w:hAnsi="Calibri"/>
                <w:sz w:val="14"/>
              </w:rPr>
              <w:t>E-mail — 'info@yourdomain.com mailto' + 'hr@yourdomain.com' icon Mail-Read</w:t>
            </w:r>
          </w:p>
        </w:tc>
        <w:tc>
          <w:tcPr>
            <w:tcW w:type="dxa" w:w="2880"/>
            <w:vAlign w:val="center"/>
          </w:tcPr>
          <w:p>
            <w:r>
              <w:rPr>
                <w:rFonts w:ascii="Calibri" w:hAnsi="Calibri"/>
                <w:sz w:val="14"/>
              </w:rPr>
              <w:t>—</w:t>
            </w:r>
          </w:p>
        </w:tc>
      </w:tr>
      <w:tr>
        <w:tc>
          <w:tcPr>
            <w:tcW w:type="dxa" w:w="2880"/>
            <w:vAlign w:val="center"/>
          </w:tcPr>
          <w:p>
            <w:r>
              <w:rPr>
                <w:rFonts w:ascii="Calibri" w:hAnsi="Calibri"/>
                <w:sz w:val="14"/>
              </w:rPr>
              <w:t>Note</w:t>
            </w:r>
          </w:p>
        </w:tc>
        <w:tc>
          <w:tcPr>
            <w:tcW w:type="dxa" w:w="2880"/>
            <w:vAlign w:val="center"/>
          </w:tcPr>
          <w:p>
            <w:r>
              <w:rPr>
                <w:rFonts w:ascii="Calibri" w:hAnsi="Calibri"/>
                <w:sz w:val="14"/>
              </w:rPr>
              <w:t>London address conflicts with map Melbourne (see below) — fix needed</w:t>
            </w:r>
          </w:p>
        </w:tc>
        <w:tc>
          <w:tcPr>
            <w:tcW w:type="dxa" w:w="2880"/>
            <w:vAlign w:val="center"/>
          </w:tcPr>
          <w:p>
            <w:r>
              <w:rPr>
                <w:rFonts w:ascii="Calibri" w:hAnsi="Calibri"/>
                <w:sz w:val="14"/>
              </w:rPr>
              <w:t>—</w:t>
            </w:r>
          </w:p>
        </w:tc>
      </w:tr>
    </w:tbl>
    <w:p>
      <w:pPr>
        <w:spacing w:after="40"/>
      </w:pPr>
    </w:p>
    <w:p>
      <w:pPr>
        <w:pStyle w:val="Heading3"/>
        <w:spacing w:after="120"/>
      </w:pPr>
      <w:r>
        <w:rPr>
          <w:b/>
          <w:color w:val="1F2A44"/>
          <w:sz w:val="20"/>
        </w:rPr>
        <w:t>C. Map (#map, lat -37.805688 lng 144.962312 style Silver marker #dd6531 popup 'CHC Consulting 16122 Collins street, Melbourne, Australia')</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Map</w:t>
            </w:r>
          </w:p>
        </w:tc>
        <w:tc>
          <w:tcPr>
            <w:tcW w:type="dxa" w:w="2880"/>
            <w:vAlign w:val="center"/>
          </w:tcPr>
          <w:p>
            <w:r>
              <w:rPr>
                <w:rFonts w:ascii="Calibri" w:hAnsi="Calibri"/>
                <w:sz w:val="14"/>
              </w:rPr>
              <w:t>Demo coordinates — not CHC office</w:t>
            </w:r>
          </w:p>
        </w:tc>
        <w:tc>
          <w:tcPr>
            <w:tcW w:type="dxa" w:w="2880"/>
            <w:vAlign w:val="center"/>
          </w:tcPr>
          <w:p>
            <w:r>
              <w:rPr>
                <w:rFonts w:ascii="Calibri" w:hAnsi="Calibri"/>
                <w:sz w:val="14"/>
              </w:rPr>
              <w:t>mapstyles.js</w:t>
            </w:r>
          </w:p>
        </w:tc>
      </w:tr>
    </w:tbl>
    <w:p>
      <w:pPr>
        <w:spacing w:after="40"/>
      </w:pPr>
    </w:p>
    <w:p>
      <w:pPr>
        <w:pStyle w:val="Heading3"/>
        <w:spacing w:after="120"/>
      </w:pPr>
      <w:r>
        <w:rPr>
          <w:b/>
          <w:color w:val="1F2A44"/>
          <w:sz w:val="20"/>
        </w:rPr>
        <w:t>D. Form (bg-very-light-gray, badge 'Feel free to get in touch!', H2 'How we can help you?', action POST /api/contact)</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576"/>
            <w:shd w:val="clear" w:color="auto" w:fill="1F2A44"/>
            <w:vAlign w:val="center"/>
          </w:tcPr>
          <w:p>
            <w:pPr>
              <w:jc w:val="center"/>
            </w:pPr>
            <w:r>
              <w:rPr>
                <w:b/>
                <w:color w:val="FFFFFF"/>
                <w:sz w:val="15"/>
              </w:rPr>
              <w:t>#</w:t>
            </w:r>
          </w:p>
        </w:tc>
        <w:tc>
          <w:tcPr>
            <w:tcW w:type="dxa" w:w="4032"/>
            <w:shd w:val="clear" w:color="auto" w:fill="1F2A44"/>
            <w:vAlign w:val="center"/>
          </w:tcPr>
          <w:p>
            <w:pPr>
              <w:jc w:val="center"/>
            </w:pPr>
            <w:r>
              <w:rPr>
                <w:b/>
                <w:color w:val="FFFFFF"/>
                <w:sz w:val="15"/>
              </w:rPr>
              <w:t>Content / Text</w:t>
            </w:r>
          </w:p>
        </w:tc>
        <w:tc>
          <w:tcPr>
            <w:tcW w:type="dxa" w:w="4752"/>
            <w:shd w:val="clear" w:color="auto" w:fill="1F2A44"/>
            <w:vAlign w:val="center"/>
          </w:tcPr>
          <w:p>
            <w:pPr>
              <w:jc w:val="center"/>
            </w:pPr>
            <w:r>
              <w:rPr>
                <w:b/>
                <w:color w:val="FFFFFF"/>
                <w:sz w:val="15"/>
              </w:rPr>
              <w:t>Image / Link / Notes</w:t>
            </w:r>
          </w:p>
        </w:tc>
      </w:tr>
      <w:tr>
        <w:tc>
          <w:tcPr>
            <w:tcW w:type="dxa" w:w="2880"/>
            <w:vAlign w:val="center"/>
          </w:tcPr>
          <w:p>
            <w:r>
              <w:rPr>
                <w:rFonts w:ascii="Calibri" w:hAnsi="Calibri"/>
                <w:sz w:val="14"/>
              </w:rPr>
              <w:t>Fields</w:t>
            </w:r>
          </w:p>
        </w:tc>
        <w:tc>
          <w:tcPr>
            <w:tcW w:type="dxa" w:w="2880"/>
            <w:vAlign w:val="center"/>
          </w:tcPr>
          <w:p>
            <w:r>
              <w:rPr>
                <w:rFonts w:ascii="Calibri" w:hAnsi="Calibri"/>
                <w:sz w:val="14"/>
              </w:rPr>
              <w:t>name* 'Your name*' | email* 'Your email address*' | phone 'Your phone' | subject 'Your subject' | comment textarea 'Your message' | privacy 'We are committed…' | hidden redirect | btn 'send message'</w:t>
            </w:r>
          </w:p>
        </w:tc>
        <w:tc>
          <w:tcPr>
            <w:tcW w:type="dxa" w:w="2880"/>
            <w:vAlign w:val="center"/>
          </w:tcPr>
          <w:p>
            <w:r>
              <w:rPr>
                <w:rFonts w:ascii="Calibri" w:hAnsi="Calibri"/>
                <w:sz w:val="14"/>
              </w:rPr>
              <w:t>form</w:t>
            </w:r>
          </w:p>
        </w:tc>
      </w:tr>
    </w:tbl>
    <w:p>
      <w:pPr>
        <w:spacing w:after="40"/>
      </w:pPr>
    </w:p>
    <w:p>
      <w:pPr>
        <w:pStyle w:val="Heading1"/>
        <w:spacing w:before="360" w:after="120"/>
        <w:pBdr>
          <w:bottom w:val="single" w:sz="6" w:space="1" w:color="C9A86A"/>
        </w:pBdr>
      </w:pPr>
      <w:r>
        <w:rPr>
          <w:b/>
          <w:color w:val="1F2A44"/>
          <w:sz w:val="36"/>
        </w:rPr>
        <w:t>6  Shared Components Deep Dive</w:t>
      </w:r>
    </w:p>
    <w:p>
      <w:pPr>
        <w:pStyle w:val="Heading2"/>
        <w:spacing w:before="280" w:after="120"/>
      </w:pPr>
      <w:r>
        <w:rPr>
          <w:b/>
          <w:color w:val="1F2A44"/>
          <w:sz w:val="26"/>
        </w:rPr>
        <w:t>6.1  Header.jsx 179L 'use client'</w:t>
      </w:r>
    </w:p>
    <w:p>
      <w:pPr/>
      <w:r>
        <w:rPr>
          <w:b w:val="0"/>
          <w:i w:val="0"/>
          <w:sz w:val="16"/>
        </w:rPr>
        <w:t>Imports useEffect,useRef,useState + usePathname. Exports default Header. navItems[7] + whatWeDoItems[3] (see §3.2). State menuOpen/whatWeDoOpen, closeNavigation(), useEffect pathname→close, Escape/pointerdown outside navRef, resize≥992 close, toggles documentElement chc-mobile-menu-open. isActive===pathname. Markup header.header-with-topbar.chc-site-header → nav.navbar-expand-lg.header-light.bg-transparent.sticky-header (3 cols brand/menu/search). Uses &lt;a href&gt; not next/link.</w:t>
      </w:r>
    </w:p>
    <w:p>
      <w:pPr>
        <w:pStyle w:val="Heading2"/>
        <w:spacing w:before="280" w:after="120"/>
      </w:pPr>
      <w:r>
        <w:rPr>
          <w:b/>
          <w:color w:val="1F2A44"/>
          <w:sz w:val="26"/>
        </w:rPr>
        <w:t>6.2  Footer.jsx 55L + ContentSection.jsx 26L + RouteReload.jsx 24L</w:t>
      </w:r>
    </w:p>
    <w:p>
      <w:pPr/>
      <w:r>
        <w:rPr>
          <w:b w:val="0"/>
          <w:i w:val="0"/>
          <w:sz w:val="16"/>
        </w:rPr>
        <w:t>Footer: cover-background bgImage demo-modern-business-footer-bg.jpg (MISSING), spinner chc-spin-support 98px + chc-spinner rotation, 4-col grid, social generic, address placeholders Crafto, newsletter POST /api/subscribe with form-results d-none never toggled. ContentSection: #down-section chc-content-section left collage Oracle-hcm-content.jpg + spinner overlay + oracle-hcm-content-02.jpg + right badge bi-award. RouteReload: usePathname + data-chc-route → window.location.reload() on change — breaks SPA, re-triggers main.js; remove after panel.</w:t>
      </w:r>
    </w:p>
    <w:p>
      <w:pPr>
        <w:pStyle w:val="Heading1"/>
        <w:spacing w:before="360" w:after="120"/>
        <w:pBdr>
          <w:bottom w:val="single" w:sz="6" w:space="1" w:color="C9A86A"/>
        </w:pBdr>
      </w:pPr>
      <w:r>
        <w:rPr>
          <w:b/>
          <w:color w:val="1F2A44"/>
          <w:sz w:val="36"/>
        </w:rPr>
        <w:t>7  Forms &amp; APIs — 3 Stubs (no DB, no email)</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1872"/>
            <w:shd w:val="clear" w:color="auto" w:fill="1F2A44"/>
            <w:vAlign w:val="center"/>
          </w:tcPr>
          <w:p>
            <w:pPr>
              <w:jc w:val="center"/>
            </w:pPr>
            <w:r>
              <w:rPr>
                <w:b/>
                <w:color w:val="FFFFFF"/>
                <w:sz w:val="15"/>
              </w:rPr>
              <w:t>Route</w:t>
            </w:r>
          </w:p>
        </w:tc>
        <w:tc>
          <w:tcPr>
            <w:tcW w:type="dxa" w:w="2304"/>
            <w:shd w:val="clear" w:color="auto" w:fill="1F2A44"/>
            <w:vAlign w:val="center"/>
          </w:tcPr>
          <w:p>
            <w:pPr>
              <w:jc w:val="center"/>
            </w:pPr>
            <w:r>
              <w:rPr>
                <w:b/>
                <w:color w:val="FFFFFF"/>
                <w:sz w:val="15"/>
              </w:rPr>
              <w:t>File</w:t>
            </w:r>
          </w:p>
        </w:tc>
        <w:tc>
          <w:tcPr>
            <w:tcW w:type="dxa" w:w="3024"/>
            <w:shd w:val="clear" w:color="auto" w:fill="1F2A44"/>
            <w:vAlign w:val="center"/>
          </w:tcPr>
          <w:p>
            <w:pPr>
              <w:jc w:val="center"/>
            </w:pPr>
            <w:r>
              <w:rPr>
                <w:b/>
                <w:color w:val="FFFFFF"/>
                <w:sz w:val="15"/>
              </w:rPr>
              <w:t>Required fields</w:t>
            </w:r>
          </w:p>
        </w:tc>
        <w:tc>
          <w:tcPr>
            <w:tcW w:type="dxa" w:w="3600"/>
            <w:shd w:val="clear" w:color="auto" w:fill="1F2A44"/>
            <w:vAlign w:val="center"/>
          </w:tcPr>
          <w:p>
            <w:pPr>
              <w:jc w:val="center"/>
            </w:pPr>
            <w:r>
              <w:rPr>
                <w:b/>
                <w:color w:val="FFFFFF"/>
                <w:sz w:val="15"/>
              </w:rPr>
              <w:t>Current handler</w:t>
            </w:r>
          </w:p>
        </w:tc>
      </w:tr>
      <w:tr>
        <w:tc>
          <w:tcPr>
            <w:tcW w:type="dxa" w:w="2160"/>
            <w:vAlign w:val="center"/>
          </w:tcPr>
          <w:p>
            <w:r>
              <w:rPr>
                <w:rFonts w:ascii="Calibri" w:hAnsi="Calibri"/>
                <w:sz w:val="14"/>
              </w:rPr>
              <w:t>POST /api/contact</w:t>
            </w:r>
          </w:p>
        </w:tc>
        <w:tc>
          <w:tcPr>
            <w:tcW w:type="dxa" w:w="2160"/>
            <w:vAlign w:val="center"/>
          </w:tcPr>
          <w:p>
            <w:r>
              <w:rPr>
                <w:rFonts w:ascii="Calibri" w:hAnsi="Calibri"/>
                <w:sz w:val="14"/>
              </w:rPr>
              <w:t>app/api/contact/route.js (42L)</w:t>
            </w:r>
          </w:p>
        </w:tc>
        <w:tc>
          <w:tcPr>
            <w:tcW w:type="dxa" w:w="2160"/>
            <w:vAlign w:val="center"/>
          </w:tcPr>
          <w:p>
            <w:r>
              <w:rPr>
                <w:rFonts w:ascii="Calibri" w:hAnsi="Calibri"/>
                <w:sz w:val="14"/>
              </w:rPr>
              <w:t>name*, email* (regex /^[^\s@]+@[^\s@]+\.[^\s@]+$/) + phone,subject,comment optional</w:t>
            </w:r>
          </w:p>
        </w:tc>
        <w:tc>
          <w:tcPr>
            <w:tcW w:type="dxa" w:w="2160"/>
            <w:vAlign w:val="center"/>
          </w:tcPr>
          <w:p>
            <w:r>
              <w:rPr>
                <w:rFonts w:ascii="Calibri" w:hAnsi="Calibri"/>
                <w:sz w:val="14"/>
              </w:rPr>
              <w:t>formData.get → 400 if missing → console.log → {success:true 200} — TODO nodemailer/Resend (dep installed but not imported)</w:t>
            </w:r>
          </w:p>
        </w:tc>
      </w:tr>
      <w:tr>
        <w:tc>
          <w:tcPr>
            <w:tcW w:type="dxa" w:w="2160"/>
            <w:vAlign w:val="center"/>
          </w:tcPr>
          <w:p>
            <w:r>
              <w:rPr>
                <w:rFonts w:ascii="Calibri" w:hAnsi="Calibri"/>
                <w:sz w:val="14"/>
              </w:rPr>
              <w:t>POST /api/subscribe</w:t>
            </w:r>
          </w:p>
        </w:tc>
        <w:tc>
          <w:tcPr>
            <w:tcW w:type="dxa" w:w="2160"/>
            <w:vAlign w:val="center"/>
          </w:tcPr>
          <w:p>
            <w:r>
              <w:rPr>
                <w:rFonts w:ascii="Calibri" w:hAnsi="Calibri"/>
                <w:sz w:val="14"/>
              </w:rPr>
              <w:t>app/api/subscribe/route.js (37L)</w:t>
            </w:r>
          </w:p>
        </w:tc>
        <w:tc>
          <w:tcPr>
            <w:tcW w:type="dxa" w:w="2160"/>
            <w:vAlign w:val="center"/>
          </w:tcPr>
          <w:p>
            <w:r>
              <w:rPr>
                <w:rFonts w:ascii="Calibri" w:hAnsi="Calibri"/>
                <w:sz w:val="14"/>
              </w:rPr>
              <w:t>email* (same regex)</w:t>
            </w:r>
          </w:p>
        </w:tc>
        <w:tc>
          <w:tcPr>
            <w:tcW w:type="dxa" w:w="2160"/>
            <w:vAlign w:val="center"/>
          </w:tcPr>
          <w:p>
            <w:r>
              <w:rPr>
                <w:rFonts w:ascii="Calibri" w:hAnsi="Calibri"/>
                <w:sz w:val="14"/>
              </w:rPr>
              <w:t>formData email → 400 → console.log → 200 — TODO Mailchimp/SendGrid</w:t>
            </w:r>
          </w:p>
        </w:tc>
      </w:tr>
      <w:tr>
        <w:tc>
          <w:tcPr>
            <w:tcW w:type="dxa" w:w="2160"/>
            <w:vAlign w:val="center"/>
          </w:tcPr>
          <w:p>
            <w:r>
              <w:rPr>
                <w:rFonts w:ascii="Calibri" w:hAnsi="Calibri"/>
                <w:sz w:val="14"/>
              </w:rPr>
              <w:t>POST /api/give-one-hour</w:t>
            </w:r>
          </w:p>
        </w:tc>
        <w:tc>
          <w:tcPr>
            <w:tcW w:type="dxa" w:w="2160"/>
            <w:vAlign w:val="center"/>
          </w:tcPr>
          <w:p>
            <w:r>
              <w:rPr>
                <w:rFonts w:ascii="Calibri" w:hAnsi="Calibri"/>
                <w:sz w:val="14"/>
              </w:rPr>
              <w:t>app/api/give-one-hour/route.js (37L)</w:t>
            </w:r>
          </w:p>
        </w:tc>
        <w:tc>
          <w:tcPr>
            <w:tcW w:type="dxa" w:w="2160"/>
            <w:vAlign w:val="center"/>
          </w:tcPr>
          <w:p>
            <w:r>
              <w:rPr>
                <w:rFonts w:ascii="Calibri" w:hAnsi="Calibri"/>
                <w:sz w:val="14"/>
              </w:rPr>
              <w:t>full_name*,linkedin* (no URL regex),organisation*,role*,expertise*,how_to_help*,availability*,format (online/in_person/both), anything_else optional; no email field</w:t>
            </w:r>
          </w:p>
        </w:tc>
        <w:tc>
          <w:tcPr>
            <w:tcW w:type="dxa" w:w="2160"/>
            <w:vAlign w:val="center"/>
          </w:tcPr>
          <w:p>
            <w:r>
              <w:rPr>
                <w:rFonts w:ascii="Calibri" w:hAnsi="Calibri"/>
                <w:sz w:val="14"/>
              </w:rPr>
              <w:t>same pattern → 200</w:t>
            </w:r>
          </w:p>
        </w:tc>
      </w:tr>
    </w:tbl>
    <w:p>
      <w:pPr>
        <w:spacing w:after="40"/>
      </w:pPr>
    </w:p>
    <w:p>
      <w:pPr/>
      <w:r>
        <w:rPr>
          <w:b w:val="0"/>
          <w:i/>
          <w:sz w:val="16"/>
        </w:rPr>
        <w:t>All use NextResponse.json, formData not JSON, no GET, no rate-limit/CSRF/CAPTCHA/honeypot, no sanitization, no persistence, no env (.env missing). Client forms use native POST → browser navigates to JSON page (no fetch/preventDefault, main.js has no AJAX for form-results). Search form Header action='#' preventDefault dummy. lib/ empty — create lib/email.js, lib/db.js, lib/validations.js (zod).</w:t>
      </w:r>
    </w:p>
    <w:p>
      <w:pPr>
        <w:pStyle w:val="Heading1"/>
        <w:spacing w:before="360" w:after="120"/>
        <w:pBdr>
          <w:bottom w:val="single" w:sz="6" w:space="1" w:color="C9A86A"/>
        </w:pBdr>
      </w:pPr>
      <w:r>
        <w:rPr>
          <w:b/>
          <w:color w:val="1F2A44"/>
          <w:sz w:val="36"/>
        </w:rPr>
        <w:t>8  Styling System — Crafto v4.0 + CHC Overrides</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2016"/>
            <w:shd w:val="clear" w:color="auto" w:fill="1F2A44"/>
            <w:vAlign w:val="center"/>
          </w:tcPr>
          <w:p>
            <w:pPr>
              <w:jc w:val="center"/>
            </w:pPr>
            <w:r>
              <w:rPr>
                <w:b/>
                <w:color w:val="FFFFFF"/>
                <w:sz w:val="15"/>
              </w:rPr>
              <w:t>Sheet</w:t>
            </w:r>
          </w:p>
        </w:tc>
        <w:tc>
          <w:tcPr>
            <w:tcW w:type="dxa" w:w="3168"/>
            <w:shd w:val="clear" w:color="auto" w:fill="1F2A44"/>
            <w:vAlign w:val="center"/>
          </w:tcPr>
          <w:p>
            <w:pPr>
              <w:jc w:val="center"/>
            </w:pPr>
            <w:r>
              <w:rPr>
                <w:b/>
                <w:color w:val="FFFFFF"/>
                <w:sz w:val="15"/>
              </w:rPr>
              <w:t>Path</w:t>
            </w:r>
          </w:p>
        </w:tc>
        <w:tc>
          <w:tcPr>
            <w:tcW w:type="dxa" w:w="1296"/>
            <w:shd w:val="clear" w:color="auto" w:fill="1F2A44"/>
            <w:vAlign w:val="center"/>
          </w:tcPr>
          <w:p>
            <w:pPr>
              <w:jc w:val="center"/>
            </w:pPr>
            <w:r>
              <w:rPr>
                <w:b/>
                <w:color w:val="FFFFFF"/>
                <w:sz w:val="15"/>
              </w:rPr>
              <w:t>Size</w:t>
            </w:r>
          </w:p>
        </w:tc>
        <w:tc>
          <w:tcPr>
            <w:tcW w:type="dxa" w:w="4320"/>
            <w:shd w:val="clear" w:color="auto" w:fill="1F2A44"/>
            <w:vAlign w:val="center"/>
          </w:tcPr>
          <w:p>
            <w:pPr>
              <w:jc w:val="center"/>
            </w:pPr>
            <w:r>
              <w:rPr>
                <w:b/>
                <w:color w:val="FFFFFF"/>
                <w:sz w:val="15"/>
              </w:rPr>
              <w:t>Role</w:t>
            </w:r>
          </w:p>
        </w:tc>
      </w:tr>
      <w:tr>
        <w:tc>
          <w:tcPr>
            <w:tcW w:type="dxa" w:w="2160"/>
            <w:vAlign w:val="center"/>
          </w:tcPr>
          <w:p>
            <w:r>
              <w:rPr>
                <w:rFonts w:ascii="Calibri" w:hAnsi="Calibri"/>
                <w:sz w:val="14"/>
              </w:rPr>
              <w:t>globals.css (live)</w:t>
            </w:r>
          </w:p>
        </w:tc>
        <w:tc>
          <w:tcPr>
            <w:tcW w:type="dxa" w:w="2160"/>
            <w:vAlign w:val="center"/>
          </w:tcPr>
          <w:p>
            <w:r>
              <w:rPr>
                <w:rFonts w:ascii="Calibri" w:hAnsi="Calibri"/>
                <w:sz w:val="14"/>
              </w:rPr>
              <w:t>app/globals.css 18L</w:t>
            </w:r>
          </w:p>
        </w:tc>
        <w:tc>
          <w:tcPr>
            <w:tcW w:type="dxa" w:w="2160"/>
            <w:vAlign w:val="center"/>
          </w:tcPr>
          <w:p>
            <w:r>
              <w:rPr>
                <w:rFonts w:ascii="Calibri" w:hAnsi="Calibri"/>
                <w:sz w:val="14"/>
              </w:rPr>
              <w:t>439 B</w:t>
            </w:r>
          </w:p>
        </w:tc>
        <w:tc>
          <w:tcPr>
            <w:tcW w:type="dxa" w:w="2160"/>
            <w:vAlign w:val="center"/>
          </w:tcPr>
          <w:p>
            <w:r>
              <w:rPr>
                <w:rFonts w:ascii="Calibri" w:hAnsi="Calibri"/>
                <w:sz w:val="14"/>
              </w:rPr>
              <w:t>html,body overflow-x:clip + vertical-line-bg.svg + critical 991px header bg</w:t>
            </w:r>
          </w:p>
        </w:tc>
      </w:tr>
      <w:tr>
        <w:tc>
          <w:tcPr>
            <w:tcW w:type="dxa" w:w="2160"/>
            <w:vAlign w:val="center"/>
          </w:tcPr>
          <w:p>
            <w:r>
              <w:rPr>
                <w:rFonts w:ascii="Calibri" w:hAnsi="Calibri"/>
                <w:sz w:val="14"/>
              </w:rPr>
              <w:t>page-styles.css LIVE</w:t>
            </w:r>
          </w:p>
        </w:tc>
        <w:tc>
          <w:tcPr>
            <w:tcW w:type="dxa" w:w="2160"/>
            <w:vAlign w:val="center"/>
          </w:tcPr>
          <w:p>
            <w:r>
              <w:rPr>
                <w:rFonts w:ascii="Calibri" w:hAnsi="Calibri"/>
                <w:sz w:val="14"/>
              </w:rPr>
              <w:t>public/page-styles.css 1142L</w:t>
            </w:r>
          </w:p>
        </w:tc>
        <w:tc>
          <w:tcPr>
            <w:tcW w:type="dxa" w:w="2160"/>
            <w:vAlign w:val="center"/>
          </w:tcPr>
          <w:p>
            <w:r>
              <w:rPr>
                <w:rFonts w:ascii="Calibri" w:hAnsi="Calibri"/>
                <w:sz w:val="14"/>
              </w:rPr>
              <w:t>24.6 KB</w:t>
            </w:r>
          </w:p>
        </w:tc>
        <w:tc>
          <w:tcPr>
            <w:tcW w:type="dxa" w:w="2160"/>
            <w:vAlign w:val="center"/>
          </w:tcPr>
          <w:p>
            <w:r>
              <w:rPr>
                <w:rFonts w:ascii="Calibri" w:hAnsi="Calibri"/>
                <w:sz w:val="14"/>
              </w:rPr>
              <w:t>Last &lt;link&gt; — highest priority CHC overrides (hero, header, footer, 110+ responsive)</w:t>
            </w:r>
          </w:p>
        </w:tc>
      </w:tr>
      <w:tr>
        <w:tc>
          <w:tcPr>
            <w:tcW w:type="dxa" w:w="2160"/>
            <w:vAlign w:val="center"/>
          </w:tcPr>
          <w:p>
            <w:r>
              <w:rPr>
                <w:rFonts w:ascii="Calibri" w:hAnsi="Calibri"/>
                <w:sz w:val="14"/>
              </w:rPr>
              <w:t>page-styles.css DEAD</w:t>
            </w:r>
          </w:p>
        </w:tc>
        <w:tc>
          <w:tcPr>
            <w:tcW w:type="dxa" w:w="2160"/>
            <w:vAlign w:val="center"/>
          </w:tcPr>
          <w:p>
            <w:r>
              <w:rPr>
                <w:rFonts w:ascii="Calibri" w:hAnsi="Calibri"/>
                <w:sz w:val="14"/>
              </w:rPr>
              <w:t>app/page-styles.css 1113L</w:t>
            </w:r>
          </w:p>
        </w:tc>
        <w:tc>
          <w:tcPr>
            <w:tcW w:type="dxa" w:w="2160"/>
            <w:vAlign w:val="center"/>
          </w:tcPr>
          <w:p>
            <w:r>
              <w:rPr>
                <w:rFonts w:ascii="Calibri" w:hAnsi="Calibri"/>
                <w:sz w:val="14"/>
              </w:rPr>
              <w:t>24.0 KB</w:t>
            </w:r>
          </w:p>
        </w:tc>
        <w:tc>
          <w:tcPr>
            <w:tcW w:type="dxa" w:w="2160"/>
            <w:vAlign w:val="center"/>
          </w:tcPr>
          <w:p>
            <w:r>
              <w:rPr>
                <w:rFonts w:ascii="Calibri" w:hAnsi="Calibri"/>
                <w:sz w:val="14"/>
              </w:rPr>
              <w:t>Never imported — 29L drift, delete/sync</w:t>
            </w:r>
          </w:p>
        </w:tc>
      </w:tr>
      <w:tr>
        <w:tc>
          <w:tcPr>
            <w:tcW w:type="dxa" w:w="2160"/>
            <w:vAlign w:val="center"/>
          </w:tcPr>
          <w:p>
            <w:r>
              <w:rPr>
                <w:rFonts w:ascii="Calibri" w:hAnsi="Calibri"/>
                <w:sz w:val="14"/>
              </w:rPr>
              <w:t>vendors.min.css</w:t>
            </w:r>
          </w:p>
        </w:tc>
        <w:tc>
          <w:tcPr>
            <w:tcW w:type="dxa" w:w="2160"/>
            <w:vAlign w:val="center"/>
          </w:tcPr>
          <w:p>
            <w:r>
              <w:rPr>
                <w:rFonts w:ascii="Calibri" w:hAnsi="Calibri"/>
                <w:sz w:val="14"/>
              </w:rPr>
              <w:t>public/css/vendors.min.css</w:t>
            </w:r>
          </w:p>
        </w:tc>
        <w:tc>
          <w:tcPr>
            <w:tcW w:type="dxa" w:w="2160"/>
            <w:vAlign w:val="center"/>
          </w:tcPr>
          <w:p>
            <w:r>
              <w:rPr>
                <w:rFonts w:ascii="Calibri" w:hAnsi="Calibri"/>
                <w:sz w:val="14"/>
              </w:rPr>
              <w:t>302 KB</w:t>
            </w:r>
          </w:p>
        </w:tc>
        <w:tc>
          <w:tcPr>
            <w:tcW w:type="dxa" w:w="2160"/>
            <w:vAlign w:val="center"/>
          </w:tcPr>
          <w:p>
            <w:r>
              <w:rPr>
                <w:rFonts w:ascii="Calibri" w:hAnsi="Calibri"/>
                <w:sz w:val="14"/>
              </w:rPr>
              <w:t>Bootstrap 5 grid + normalize + plugins</w:t>
            </w:r>
          </w:p>
        </w:tc>
      </w:tr>
      <w:tr>
        <w:tc>
          <w:tcPr>
            <w:tcW w:type="dxa" w:w="2160"/>
            <w:vAlign w:val="center"/>
          </w:tcPr>
          <w:p>
            <w:r>
              <w:rPr>
                <w:rFonts w:ascii="Calibri" w:hAnsi="Calibri"/>
                <w:sz w:val="14"/>
              </w:rPr>
              <w:t>icon.min.css</w:t>
            </w:r>
          </w:p>
        </w:tc>
        <w:tc>
          <w:tcPr>
            <w:tcW w:type="dxa" w:w="2160"/>
            <w:vAlign w:val="center"/>
          </w:tcPr>
          <w:p>
            <w:r>
              <w:rPr>
                <w:rFonts w:ascii="Calibri" w:hAnsi="Calibri"/>
                <w:sz w:val="14"/>
              </w:rPr>
              <w:t>public/css/icon.min.css</w:t>
            </w:r>
          </w:p>
        </w:tc>
        <w:tc>
          <w:tcPr>
            <w:tcW w:type="dxa" w:w="2160"/>
            <w:vAlign w:val="center"/>
          </w:tcPr>
          <w:p>
            <w:r>
              <w:rPr>
                <w:rFonts w:ascii="Calibri" w:hAnsi="Calibri"/>
                <w:sz w:val="14"/>
              </w:rPr>
              <w:t>279 KB</w:t>
            </w:r>
          </w:p>
        </w:tc>
        <w:tc>
          <w:tcPr>
            <w:tcW w:type="dxa" w:w="2160"/>
            <w:vAlign w:val="center"/>
          </w:tcPr>
          <w:p>
            <w:r>
              <w:rPr>
                <w:rFonts w:ascii="Calibri" w:hAnsi="Calibri"/>
                <w:sz w:val="14"/>
              </w:rPr>
              <w:t>Feather+FontAwesome</w:t>
            </w:r>
          </w:p>
        </w:tc>
      </w:tr>
      <w:tr>
        <w:tc>
          <w:tcPr>
            <w:tcW w:type="dxa" w:w="2160"/>
            <w:vAlign w:val="center"/>
          </w:tcPr>
          <w:p>
            <w:r>
              <w:rPr>
                <w:rFonts w:ascii="Calibri" w:hAnsi="Calibri"/>
                <w:sz w:val="14"/>
              </w:rPr>
              <w:t>style.min.css</w:t>
            </w:r>
          </w:p>
        </w:tc>
        <w:tc>
          <w:tcPr>
            <w:tcW w:type="dxa" w:w="2160"/>
            <w:vAlign w:val="center"/>
          </w:tcPr>
          <w:p>
            <w:r>
              <w:rPr>
                <w:rFonts w:ascii="Calibri" w:hAnsi="Calibri"/>
                <w:sz w:val="14"/>
              </w:rPr>
              <w:t>public/css/style.min.css</w:t>
            </w:r>
          </w:p>
        </w:tc>
        <w:tc>
          <w:tcPr>
            <w:tcW w:type="dxa" w:w="2160"/>
            <w:vAlign w:val="center"/>
          </w:tcPr>
          <w:p>
            <w:r>
              <w:rPr>
                <w:rFonts w:ascii="Calibri" w:hAnsi="Calibri"/>
                <w:sz w:val="14"/>
              </w:rPr>
              <w:t>381 KB</w:t>
            </w:r>
          </w:p>
        </w:tc>
        <w:tc>
          <w:tcPr>
            <w:tcW w:type="dxa" w:w="2160"/>
            <w:vAlign w:val="center"/>
          </w:tcPr>
          <w:p>
            <w:r>
              <w:rPr>
                <w:rFonts w:ascii="Calibri" w:hAnsi="Calibri"/>
                <w:sz w:val="14"/>
              </w:rPr>
              <w:t>Crafto base (hover, vars)</w:t>
            </w:r>
          </w:p>
        </w:tc>
      </w:tr>
      <w:tr>
        <w:tc>
          <w:tcPr>
            <w:tcW w:type="dxa" w:w="2160"/>
            <w:vAlign w:val="center"/>
          </w:tcPr>
          <w:p>
            <w:r>
              <w:rPr>
                <w:rFonts w:ascii="Calibri" w:hAnsi="Calibri"/>
                <w:sz w:val="14"/>
              </w:rPr>
              <w:t>responsive.min.css</w:t>
            </w:r>
          </w:p>
        </w:tc>
        <w:tc>
          <w:tcPr>
            <w:tcW w:type="dxa" w:w="2160"/>
            <w:vAlign w:val="center"/>
          </w:tcPr>
          <w:p>
            <w:r>
              <w:rPr>
                <w:rFonts w:ascii="Calibri" w:hAnsi="Calibri"/>
                <w:sz w:val="14"/>
              </w:rPr>
              <w:t>public/css/responsive.min.css</w:t>
            </w:r>
          </w:p>
        </w:tc>
        <w:tc>
          <w:tcPr>
            <w:tcW w:type="dxa" w:w="2160"/>
            <w:vAlign w:val="center"/>
          </w:tcPr>
          <w:p>
            <w:r>
              <w:rPr>
                <w:rFonts w:ascii="Calibri" w:hAnsi="Calibri"/>
                <w:sz w:val="14"/>
              </w:rPr>
              <w:t>303 KB</w:t>
            </w:r>
          </w:p>
        </w:tc>
        <w:tc>
          <w:tcPr>
            <w:tcW w:type="dxa" w:w="2160"/>
            <w:vAlign w:val="center"/>
          </w:tcPr>
          <w:p>
            <w:r>
              <w:rPr>
                <w:rFonts w:ascii="Calibri" w:hAnsi="Calibri"/>
                <w:sz w:val="14"/>
              </w:rPr>
              <w:t>Crafto responsive 110 blocks</w:t>
            </w:r>
          </w:p>
        </w:tc>
      </w:tr>
      <w:tr>
        <w:tc>
          <w:tcPr>
            <w:tcW w:type="dxa" w:w="2160"/>
            <w:vAlign w:val="center"/>
          </w:tcPr>
          <w:p>
            <w:r>
              <w:rPr>
                <w:rFonts w:ascii="Calibri" w:hAnsi="Calibri"/>
                <w:sz w:val="14"/>
              </w:rPr>
              <w:t>modern-business.css</w:t>
            </w:r>
          </w:p>
        </w:tc>
        <w:tc>
          <w:tcPr>
            <w:tcW w:type="dxa" w:w="2160"/>
            <w:vAlign w:val="center"/>
          </w:tcPr>
          <w:p>
            <w:r>
              <w:rPr>
                <w:rFonts w:ascii="Calibri" w:hAnsi="Calibri"/>
                <w:sz w:val="14"/>
              </w:rPr>
              <w:t>public/demos/modern-business.css 214L</w:t>
            </w:r>
          </w:p>
        </w:tc>
        <w:tc>
          <w:tcPr>
            <w:tcW w:type="dxa" w:w="2160"/>
            <w:vAlign w:val="center"/>
          </w:tcPr>
          <w:p>
            <w:r>
              <w:rPr>
                <w:rFonts w:ascii="Calibri" w:hAnsi="Calibri"/>
                <w:sz w:val="14"/>
              </w:rPr>
              <w:t>5.5 KB</w:t>
            </w:r>
          </w:p>
        </w:tc>
        <w:tc>
          <w:tcPr>
            <w:tcW w:type="dxa" w:w="2160"/>
            <w:vAlign w:val="center"/>
          </w:tcPr>
          <w:p>
            <w:r>
              <w:rPr>
                <w:rFonts w:ascii="Calibri" w:hAnsi="Calibri"/>
                <w:sz w:val="14"/>
              </w:rPr>
              <w:t>--base-color #5114D6 --dark-gray #2D2247 --medium-gray #716d7a</w:t>
            </w:r>
          </w:p>
        </w:tc>
      </w:tr>
    </w:tbl>
    <w:p>
      <w:pPr>
        <w:spacing w:after="40"/>
      </w:pPr>
    </w:p>
    <w:p>
      <w:pPr>
        <w:pStyle w:val="Heading2"/>
        <w:spacing w:before="280" w:after="120"/>
      </w:pPr>
      <w:r>
        <w:rPr>
          <w:b/>
          <w:color w:val="1F2A44"/>
          <w:sz w:val="26"/>
        </w:rPr>
        <w:t>8.1  Breakpoints &amp; Vars</w:t>
      </w:r>
    </w:p>
    <w:p>
      <w:pPr/>
      <w:r>
        <w:rPr>
          <w:b w:val="0"/>
          <w:i w:val="0"/>
          <w:sz w:val="16"/>
        </w:rPr>
        <w:t>Project :root — --chc-page-gutter clamp(16px,4vw,72px) →16px@575, --chc-section-space 64-120, --chc-mobile-header-height 68px, --chc-touch-target 44px. Queries: 991px nav (26 blocks) / 767px phone (28) / 575px xs (17) / 769px spinner / 992-1250px nav shrink / hover:none / prefers-reduced-motion. Vendors: min-width progressive 576/768/992/1200/1400. No Tailwind, no postcss.config, no *.module.css, no styled-components — only import './globals.css' bundled to static/css/app/layout.css.</w:t>
      </w:r>
    </w:p>
    <w:p>
      <w:pPr>
        <w:pStyle w:val="Heading2"/>
        <w:spacing w:before="280" w:after="120"/>
      </w:pPr>
      <w:r>
        <w:rPr>
          <w:b/>
          <w:color w:val="1F2A44"/>
          <w:sz w:val="26"/>
        </w:rPr>
        <w:t>8.2  Recent CHC fixes (live file)</w:t>
      </w:r>
    </w:p>
    <w:p>
      <w:pPr/>
      <w:r>
        <w:rPr>
          <w:b w:val="0"/>
          <w:i w:val="0"/>
          <w:sz w:val="16"/>
        </w:rPr>
        <w:t>Hamburger nth-child tops 15/21/27, header !important (globals + page-styles), navbar-nav 18→0 + last-child border0, hero chc-hero-ctas flex gap 10 justify-start compact 13px/36px flex:0 0 auto. Previously caused white flicker + empty section after Contact + massive pills.</w:t>
      </w:r>
    </w:p>
    <w:p>
      <w:pPr>
        <w:pStyle w:val="Heading1"/>
        <w:spacing w:before="360" w:after="120"/>
        <w:pBdr>
          <w:bottom w:val="single" w:sz="6" w:space="1" w:color="C9A86A"/>
        </w:pBdr>
      </w:pPr>
      <w:r>
        <w:rPr>
          <w:b/>
          <w:color w:val="1F2A44"/>
          <w:sz w:val="36"/>
        </w:rPr>
        <w:t>9  Assets Inventory — 1307 Images, Fonts, JS Vendors</w:t>
      </w:r>
    </w:p>
    <w:p>
      <w:pPr/>
      <w:r>
        <w:rPr>
          <w:b/>
          <w:i w:val="0"/>
          <w:sz w:val="18"/>
        </w:rPr>
        <w:t>Total public ~1369 files. No optimization (images.unoptimized:true).</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1584"/>
            <w:shd w:val="clear" w:color="auto" w:fill="1F2A44"/>
            <w:vAlign w:val="center"/>
          </w:tcPr>
          <w:p>
            <w:pPr>
              <w:jc w:val="center"/>
            </w:pPr>
            <w:r>
              <w:rPr>
                <w:b/>
                <w:color w:val="FFFFFF"/>
                <w:sz w:val="15"/>
              </w:rPr>
              <w:t>Category</w:t>
            </w:r>
          </w:p>
        </w:tc>
        <w:tc>
          <w:tcPr>
            <w:tcW w:type="dxa" w:w="1008"/>
            <w:shd w:val="clear" w:color="auto" w:fill="1F2A44"/>
            <w:vAlign w:val="center"/>
          </w:tcPr>
          <w:p>
            <w:pPr>
              <w:jc w:val="center"/>
            </w:pPr>
            <w:r>
              <w:rPr>
                <w:b/>
                <w:color w:val="FFFFFF"/>
                <w:sz w:val="15"/>
              </w:rPr>
              <w:t>Count</w:t>
            </w:r>
          </w:p>
        </w:tc>
        <w:tc>
          <w:tcPr>
            <w:tcW w:type="dxa" w:w="3456"/>
            <w:shd w:val="clear" w:color="auto" w:fill="1F2A44"/>
            <w:vAlign w:val="center"/>
          </w:tcPr>
          <w:p>
            <w:pPr>
              <w:jc w:val="center"/>
            </w:pPr>
            <w:r>
              <w:rPr>
                <w:b/>
                <w:color w:val="FFFFFF"/>
                <w:sz w:val="15"/>
              </w:rPr>
              <w:t>Largest / Key Files</w:t>
            </w:r>
          </w:p>
        </w:tc>
        <w:tc>
          <w:tcPr>
            <w:tcW w:type="dxa" w:w="3312"/>
            <w:shd w:val="clear" w:color="auto" w:fill="1F2A44"/>
            <w:vAlign w:val="center"/>
          </w:tcPr>
          <w:p>
            <w:pPr>
              <w:jc w:val="center"/>
            </w:pPr>
            <w:r>
              <w:rPr>
                <w:b/>
                <w:color w:val="FFFFFF"/>
                <w:sz w:val="15"/>
              </w:rPr>
              <w:t>Notes</w:t>
            </w:r>
          </w:p>
        </w:tc>
      </w:tr>
      <w:tr>
        <w:tc>
          <w:tcPr>
            <w:tcW w:type="dxa" w:w="2160"/>
            <w:vAlign w:val="center"/>
          </w:tcPr>
          <w:p>
            <w:r>
              <w:rPr>
                <w:rFonts w:ascii="Calibri" w:hAnsi="Calibri"/>
                <w:sz w:val="14"/>
              </w:rPr>
              <w:t>Images main</w:t>
            </w:r>
          </w:p>
        </w:tc>
        <w:tc>
          <w:tcPr>
            <w:tcW w:type="dxa" w:w="2160"/>
            <w:vAlign w:val="center"/>
          </w:tcPr>
          <w:p>
            <w:r>
              <w:rPr>
                <w:rFonts w:ascii="Calibri" w:hAnsi="Calibri"/>
                <w:sz w:val="14"/>
              </w:rPr>
              <w:t>1063</w:t>
            </w:r>
          </w:p>
        </w:tc>
        <w:tc>
          <w:tcPr>
            <w:tcW w:type="dxa" w:w="2160"/>
            <w:vAlign w:val="center"/>
          </w:tcPr>
          <w:p>
            <w:r>
              <w:rPr>
                <w:rFonts w:ascii="Calibri" w:hAnsi="Calibri"/>
                <w:sz w:val="14"/>
              </w:rPr>
              <w:t>chc-logo.png 6.3 MB ⚠, chc-spinner.png 6.2 MB ⚠, config.png 1.9 MB, Oracle-hcm-hero.png, home-first-section.jpg, oracle-home-hcm.jpg, app-dev-home.jpg, pts-home.jpg, sls-home.jpg, cost-effective.jpg, cap-dev.jpg, social-impact.jpg, 400+ demo-* template bloat (crafto-landing-page-hero, features-ico, etc.)</w:t>
            </w:r>
          </w:p>
        </w:tc>
        <w:tc>
          <w:tcPr>
            <w:tcW w:type="dxa" w:w="2160"/>
            <w:vAlign w:val="center"/>
          </w:tcPr>
          <w:p>
            <w:r>
              <w:rPr>
                <w:rFonts w:ascii="Calibri" w:hAnsi="Calibri"/>
                <w:sz w:val="14"/>
              </w:rPr>
              <w:t>Prune demo-*, compress logos → WebP &lt;200KB</w:t>
            </w:r>
          </w:p>
        </w:tc>
      </w:tr>
      <w:tr>
        <w:tc>
          <w:tcPr>
            <w:tcW w:type="dxa" w:w="2160"/>
            <w:vAlign w:val="center"/>
          </w:tcPr>
          <w:p>
            <w:r>
              <w:rPr>
                <w:rFonts w:ascii="Calibri" w:hAnsi="Calibri"/>
                <w:sz w:val="14"/>
              </w:rPr>
              <w:t>Flags</w:t>
            </w:r>
          </w:p>
        </w:tc>
        <w:tc>
          <w:tcPr>
            <w:tcW w:type="dxa" w:w="2160"/>
            <w:vAlign w:val="center"/>
          </w:tcPr>
          <w:p>
            <w:r>
              <w:rPr>
                <w:rFonts w:ascii="Calibri" w:hAnsi="Calibri"/>
                <w:sz w:val="14"/>
              </w:rPr>
              <w:t>244</w:t>
            </w:r>
          </w:p>
        </w:tc>
        <w:tc>
          <w:tcPr>
            <w:tcW w:type="dxa" w:w="2160"/>
            <w:vAlign w:val="center"/>
          </w:tcPr>
          <w:p>
            <w:r>
              <w:rPr>
                <w:rFonts w:ascii="Calibri" w:hAnsi="Calibri"/>
                <w:sz w:val="14"/>
              </w:rPr>
              <w:t>country-flag-16X16/Afghanistan.png … Zimbabwe.png</w:t>
            </w:r>
          </w:p>
        </w:tc>
        <w:tc>
          <w:tcPr>
            <w:tcW w:type="dxa" w:w="2160"/>
            <w:vAlign w:val="center"/>
          </w:tcPr>
          <w:p>
            <w:r>
              <w:rPr>
                <w:rFonts w:ascii="Calibri" w:hAnsi="Calibri"/>
                <w:sz w:val="14"/>
              </w:rPr>
              <w:t>Subfolder</w:t>
            </w:r>
          </w:p>
        </w:tc>
      </w:tr>
      <w:tr>
        <w:tc>
          <w:tcPr>
            <w:tcW w:type="dxa" w:w="2160"/>
            <w:vAlign w:val="center"/>
          </w:tcPr>
          <w:p>
            <w:r>
              <w:rPr>
                <w:rFonts w:ascii="Calibri" w:hAnsi="Calibri"/>
                <w:sz w:val="14"/>
              </w:rPr>
              <w:t>Fonts</w:t>
            </w:r>
          </w:p>
        </w:tc>
        <w:tc>
          <w:tcPr>
            <w:tcW w:type="dxa" w:w="2160"/>
            <w:vAlign w:val="center"/>
          </w:tcPr>
          <w:p>
            <w:r>
              <w:rPr>
                <w:rFonts w:ascii="Calibri" w:hAnsi="Calibri"/>
                <w:sz w:val="14"/>
              </w:rPr>
              <w:t>15</w:t>
            </w:r>
          </w:p>
        </w:tc>
        <w:tc>
          <w:tcPr>
            <w:tcW w:type="dxa" w:w="2160"/>
            <w:vAlign w:val="center"/>
          </w:tcPr>
          <w:p>
            <w:r>
              <w:rPr>
                <w:rFonts w:ascii="Calibri" w:hAnsi="Calibri"/>
                <w:sz w:val="14"/>
              </w:rPr>
              <w:t>bootstrap-icons woff/woff2, fa-brands 110KB, fa-solid 115KB, icomoon 1.18MB×4, feather, themify 36KB</w:t>
            </w:r>
          </w:p>
        </w:tc>
        <w:tc>
          <w:tcPr>
            <w:tcW w:type="dxa" w:w="2160"/>
            <w:vAlign w:val="center"/>
          </w:tcPr>
          <w:p>
            <w:r>
              <w:rPr>
                <w:rFonts w:ascii="Calibri" w:hAnsi="Calibri"/>
                <w:sz w:val="14"/>
              </w:rPr>
              <w:t>—</w:t>
            </w:r>
          </w:p>
        </w:tc>
      </w:tr>
      <w:tr>
        <w:tc>
          <w:tcPr>
            <w:tcW w:type="dxa" w:w="2160"/>
            <w:vAlign w:val="center"/>
          </w:tcPr>
          <w:p>
            <w:r>
              <w:rPr>
                <w:rFonts w:ascii="Calibri" w:hAnsi="Calibri"/>
                <w:sz w:val="14"/>
              </w:rPr>
              <w:t>CSS</w:t>
            </w:r>
          </w:p>
        </w:tc>
        <w:tc>
          <w:tcPr>
            <w:tcW w:type="dxa" w:w="2160"/>
            <w:vAlign w:val="center"/>
          </w:tcPr>
          <w:p>
            <w:r>
              <w:rPr>
                <w:rFonts w:ascii="Calibri" w:hAnsi="Calibri"/>
                <w:sz w:val="14"/>
              </w:rPr>
              <w:t>12</w:t>
            </w:r>
          </w:p>
        </w:tc>
        <w:tc>
          <w:tcPr>
            <w:tcW w:type="dxa" w:w="2160"/>
            <w:vAlign w:val="center"/>
          </w:tcPr>
          <w:p>
            <w:r>
              <w:rPr>
                <w:rFonts w:ascii="Calibri" w:hAnsi="Calibri"/>
                <w:sz w:val="14"/>
              </w:rPr>
              <w:t>style 469KB(381 min) + responsive 418KB(303 min) + vendors 372KB(302 min) + icon 357KB(279 min) + maps 362–678KB</w:t>
            </w:r>
          </w:p>
        </w:tc>
        <w:tc>
          <w:tcPr>
            <w:tcW w:type="dxa" w:w="2160"/>
            <w:vAlign w:val="center"/>
          </w:tcPr>
          <w:p>
            <w:r>
              <w:rPr>
                <w:rFonts w:ascii="Calibri" w:hAnsi="Calibri"/>
                <w:sz w:val="14"/>
              </w:rPr>
              <w:t>Template</w:t>
            </w:r>
          </w:p>
        </w:tc>
      </w:tr>
      <w:tr>
        <w:tc>
          <w:tcPr>
            <w:tcW w:type="dxa" w:w="2160"/>
            <w:vAlign w:val="center"/>
          </w:tcPr>
          <w:p>
            <w:r>
              <w:rPr>
                <w:rFonts w:ascii="Calibri" w:hAnsi="Calibri"/>
                <w:sz w:val="14"/>
              </w:rPr>
              <w:t>JS main</w:t>
            </w:r>
          </w:p>
        </w:tc>
        <w:tc>
          <w:tcPr>
            <w:tcW w:type="dxa" w:w="2160"/>
            <w:vAlign w:val="center"/>
          </w:tcPr>
          <w:p>
            <w:r>
              <w:rPr>
                <w:rFonts w:ascii="Calibri" w:hAnsi="Calibri"/>
                <w:sz w:val="14"/>
              </w:rPr>
              <w:t>4</w:t>
            </w:r>
          </w:p>
        </w:tc>
        <w:tc>
          <w:tcPr>
            <w:tcW w:type="dxa" w:w="2160"/>
            <w:vAlign w:val="center"/>
          </w:tcPr>
          <w:p>
            <w:r>
              <w:rPr>
                <w:rFonts w:ascii="Calibri" w:hAnsi="Calibri"/>
                <w:sz w:val="14"/>
              </w:rPr>
              <w:t>jquery 87KB, vendors.min 636KB (1.3 MB src), main 219KB (4124L) — no fetch for /api/*, search dummy</w:t>
            </w:r>
          </w:p>
        </w:tc>
        <w:tc>
          <w:tcPr>
            <w:tcW w:type="dxa" w:w="2160"/>
            <w:vAlign w:val="center"/>
          </w:tcPr>
          <w:p>
            <w:r>
              <w:rPr>
                <w:rFonts w:ascii="Calibri" w:hAnsi="Calibri"/>
                <w:sz w:val="14"/>
              </w:rPr>
              <w:t>—</w:t>
            </w:r>
          </w:p>
        </w:tc>
      </w:tr>
      <w:tr>
        <w:tc>
          <w:tcPr>
            <w:tcW w:type="dxa" w:w="2160"/>
            <w:vAlign w:val="center"/>
          </w:tcPr>
          <w:p>
            <w:r>
              <w:rPr>
                <w:rFonts w:ascii="Calibri" w:hAnsi="Calibri"/>
                <w:sz w:val="14"/>
              </w:rPr>
              <w:t>JS vendors</w:t>
            </w:r>
          </w:p>
        </w:tc>
        <w:tc>
          <w:tcPr>
            <w:tcW w:type="dxa" w:w="2160"/>
            <w:vAlign w:val="center"/>
          </w:tcPr>
          <w:p>
            <w:r>
              <w:rPr>
                <w:rFonts w:ascii="Calibri" w:hAnsi="Calibri"/>
                <w:sz w:val="14"/>
              </w:rPr>
              <w:t>27</w:t>
            </w:r>
          </w:p>
        </w:tc>
        <w:tc>
          <w:tcPr>
            <w:tcW w:type="dxa" w:w="2160"/>
            <w:vAlign w:val="center"/>
          </w:tcPr>
          <w:p>
            <w:r>
              <w:rPr>
                <w:rFonts w:ascii="Calibri" w:hAnsi="Calibri"/>
                <w:sz w:val="14"/>
              </w:rPr>
              <w:t>anime.min 115KB, swiper-bundle 359KB, bootstrap.bundle 214KB, gsap 185KB, particles 44KB, mCustomScrollbar, isotope, magnific-popup 46KB, retina.min 2.5KB (now disabled via disable-retina inline script)</w:t>
            </w:r>
          </w:p>
        </w:tc>
        <w:tc>
          <w:tcPr>
            <w:tcW w:type="dxa" w:w="2160"/>
            <w:vAlign w:val="center"/>
          </w:tcPr>
          <w:p>
            <w:r>
              <w:rPr>
                <w:rFonts w:ascii="Calibri" w:hAnsi="Calibri"/>
                <w:sz w:val="14"/>
              </w:rPr>
              <w:t>—</w:t>
            </w:r>
          </w:p>
        </w:tc>
      </w:tr>
      <w:tr>
        <w:tc>
          <w:tcPr>
            <w:tcW w:type="dxa" w:w="2160"/>
            <w:vAlign w:val="center"/>
          </w:tcPr>
          <w:p>
            <w:r>
              <w:rPr>
                <w:rFonts w:ascii="Calibri" w:hAnsi="Calibri"/>
                <w:sz w:val="14"/>
              </w:rPr>
              <w:t>Missing</w:t>
            </w:r>
          </w:p>
        </w:tc>
        <w:tc>
          <w:tcPr>
            <w:tcW w:type="dxa" w:w="2160"/>
            <w:vAlign w:val="center"/>
          </w:tcPr>
          <w:p>
            <w:r>
              <w:rPr>
                <w:rFonts w:ascii="Calibri" w:hAnsi="Calibri"/>
                <w:sz w:val="14"/>
              </w:rPr>
              <w:t>—</w:t>
            </w:r>
          </w:p>
        </w:tc>
        <w:tc>
          <w:tcPr>
            <w:tcW w:type="dxa" w:w="2160"/>
            <w:vAlign w:val="center"/>
          </w:tcPr>
          <w:p>
            <w:r>
              <w:rPr>
                <w:rFonts w:ascii="Calibri" w:hAnsi="Calibri"/>
                <w:sz w:val="14"/>
              </w:rPr>
              <w:t>demo-modern-business-footer-bg.jpg (Footer bgImage) NOT on disk</w:t>
            </w:r>
          </w:p>
        </w:tc>
        <w:tc>
          <w:tcPr>
            <w:tcW w:type="dxa" w:w="2160"/>
            <w:vAlign w:val="center"/>
          </w:tcPr>
          <w:p>
            <w:r>
              <w:rPr>
                <w:rFonts w:ascii="Calibri" w:hAnsi="Calibri"/>
                <w:sz w:val="14"/>
              </w:rPr>
              <w:t>Fallback black</w:t>
            </w:r>
          </w:p>
        </w:tc>
      </w:tr>
    </w:tbl>
    <w:p>
      <w:pPr>
        <w:spacing w:after="40"/>
      </w:pPr>
    </w:p>
    <w:p>
      <w:pPr/>
      <w:r>
        <w:rPr>
          <w:b w:val="0"/>
          <w:i/>
          <w:sz w:val="14"/>
        </w:rPr>
        <w:t>Images served as &lt;img&gt; not next/image — no resizing. Retina HEAD @2x requests previously 33× 404s now disabled via layout disable-retina script + .well-known/appspecific/com.chrome.devtools.json {}. Hot-update.json 404 is stale .next HMR — restart dev clears.</w:t>
      </w:r>
    </w:p>
    <w:p>
      <w:pPr>
        <w:pStyle w:val="Heading1"/>
        <w:spacing w:before="360" w:after="120"/>
        <w:pBdr>
          <w:bottom w:val="single" w:sz="6" w:space="1" w:color="C9A86A"/>
        </w:pBdr>
      </w:pPr>
      <w:r>
        <w:rPr>
          <w:b/>
          <w:color w:val="1F2A44"/>
          <w:sz w:val="36"/>
        </w:rPr>
        <w:t>10  Arrangement Diagrams — Layout → Header → Main → Footer</w:t>
      </w:r>
    </w:p>
    <w:p>
      <w:pPr/>
      <w:r>
        <w:rPr>
          <w:b/>
          <w:i w:val="0"/>
          <w:sz w:val="18"/>
        </w:rPr>
        <w:t>Rendering order (Next.js App Router):</w:t>
      </w:r>
    </w:p>
    <w:p>
      <w:pPr>
        <w:shd w:val="clear" w:color="auto" w:fill="F2F2F2"/>
        <w:spacing w:after="40"/>
      </w:pPr>
      <w:r>
        <w:rPr>
          <w:rFonts w:ascii="Consolas" w:hAnsi="Consolas"/>
          <w:color w:val="333333"/>
          <w:sz w:val="15"/>
        </w:rPr>
        <w:t>app/layout.js</w:t>
        <w:br/>
        <w:t>├─ &lt;html no-js&gt;</w:t>
        <w:br/>
        <w:t>│  ├─ &lt;head&gt; 6× &lt;link&gt; CSS (vendors→page-styles live) + favicons + preconnect</w:t>
        <w:br/>
        <w:t>│  └─ &lt;body data-mobile-nav-style=classic&gt;</w:t>
        <w:br/>
        <w:t>│     ├─ &lt;RouteReload/&gt; (reload on pathname change)</w:t>
        <w:br/>
        <w:t>│     ├─ &lt;a.skip-link href=#main-content&gt;</w:t>
        <w:br/>
        <w:t>│     ├─ &lt;div.box-layout&gt;&lt;Header.jsx&gt; 3 cols brand|menu(7 navItems+3 dropdown)|search</w:t>
        <w:br/>
        <w:t>│     ├─ &lt;main#main-content.chc-page-content&gt;{children: app/**/page.js}&lt;/main&gt;</w:t>
        <w:br/>
        <w:t>│     ├─ &lt;Footer.jsx&gt; 4-col grid + wordmark Cloud</w:t>
        <w:br/>
        <w:t>│     ├─ &lt;div.crafto-progressive-blur bottom&gt;</w:t>
        <w:br/>
        <w:t>│     └─ &lt;Script&gt; jquery/vendors(beforeInteractive) → disable-retina → main(afterInteractive)</w:t>
        <w:br/>
        <w:t>└─ PWA/Chrome probe /.well-known/appspecific/com.chrome.devtools.json 200</w:t>
      </w:r>
    </w:p>
    <w:p>
      <w:pPr>
        <w:pStyle w:val="Heading2"/>
        <w:spacing w:before="280" w:after="120"/>
      </w:pPr>
      <w:r>
        <w:rPr>
          <w:b/>
          <w:color w:val="1F2A44"/>
          <w:sz w:val="26"/>
        </w:rPr>
        <w:t>10.1  Per-page section order (dom order, top→bottom)</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1872"/>
            <w:shd w:val="clear" w:color="auto" w:fill="1F2A44"/>
            <w:vAlign w:val="center"/>
          </w:tcPr>
          <w:p>
            <w:pPr>
              <w:jc w:val="center"/>
            </w:pPr>
            <w:r>
              <w:rPr>
                <w:b/>
                <w:color w:val="FFFFFF"/>
                <w:sz w:val="15"/>
              </w:rPr>
              <w:t>Page</w:t>
            </w:r>
          </w:p>
        </w:tc>
        <w:tc>
          <w:tcPr>
            <w:tcW w:type="dxa" w:w="7488"/>
            <w:shd w:val="clear" w:color="auto" w:fill="1F2A44"/>
            <w:vAlign w:val="center"/>
          </w:tcPr>
          <w:p>
            <w:pPr>
              <w:jc w:val="center"/>
            </w:pPr>
            <w:r>
              <w:rPr>
                <w:b/>
                <w:color w:val="FFFFFF"/>
                <w:sz w:val="15"/>
              </w:rPr>
              <w:t>Section Order (verbatim IDs/classes)</w:t>
            </w:r>
          </w:p>
        </w:tc>
      </w:tr>
      <w:tr>
        <w:tc>
          <w:tcPr>
            <w:tcW w:type="dxa" w:w="4320"/>
            <w:vAlign w:val="center"/>
          </w:tcPr>
          <w:p>
            <w:r>
              <w:rPr>
                <w:rFonts w:ascii="Calibri" w:hAnsi="Calibri"/>
                <w:sz w:val="14"/>
              </w:rPr>
              <w:t>/</w:t>
            </w:r>
          </w:p>
        </w:tc>
        <w:tc>
          <w:tcPr>
            <w:tcW w:type="dxa" w:w="4320"/>
            <w:vAlign w:val="center"/>
          </w:tcPr>
          <w:p>
            <w:r>
              <w:rPr>
                <w:rFonts w:ascii="Calibri" w:hAnsi="Calibri"/>
                <w:sz w:val="14"/>
              </w:rPr>
              <w:t>.chc-home-hero full-screen (hero) → .chc-home-intro → .section-what-we-do (3 banners) → .chc-why-section (4 stack-card)</w:t>
            </w:r>
          </w:p>
        </w:tc>
      </w:tr>
      <w:tr>
        <w:tc>
          <w:tcPr>
            <w:tcW w:type="dxa" w:w="4320"/>
            <w:vAlign w:val="center"/>
          </w:tcPr>
          <w:p>
            <w:r>
              <w:rPr>
                <w:rFonts w:ascii="Calibri" w:hAnsi="Calibri"/>
                <w:sz w:val="14"/>
              </w:rPr>
              <w:t>/about</w:t>
            </w:r>
          </w:p>
        </w:tc>
        <w:tc>
          <w:tcPr>
            <w:tcW w:type="dxa" w:w="4320"/>
            <w:vAlign w:val="center"/>
          </w:tcPr>
          <w:p>
            <w:r>
              <w:rPr>
                <w:rFonts w:ascii="Calibri" w:hAnsi="Calibri"/>
                <w:sz w:val="14"/>
              </w:rPr>
              <w:t>.chc-page-hero → #down-section .chc-content-section → .row 6 feature boxes (placehold.co) → CTA Got a project?</w:t>
            </w:r>
          </w:p>
        </w:tc>
      </w:tr>
      <w:tr>
        <w:tc>
          <w:tcPr>
            <w:tcW w:type="dxa" w:w="4320"/>
            <w:vAlign w:val="center"/>
          </w:tcPr>
          <w:p>
            <w:r>
              <w:rPr>
                <w:rFonts w:ascii="Calibri" w:hAnsi="Calibri"/>
                <w:sz w:val="14"/>
              </w:rPr>
              <w:t>/services</w:t>
            </w:r>
          </w:p>
        </w:tc>
        <w:tc>
          <w:tcPr>
            <w:tcW w:type="dxa" w:w="4320"/>
            <w:vAlign w:val="center"/>
          </w:tcPr>
          <w:p>
            <w:r>
              <w:rPr>
                <w:rFonts w:ascii="Calibri" w:hAnsi="Calibri"/>
                <w:sz w:val="14"/>
              </w:rPr>
              <w:t>(identical to /about)</w:t>
            </w:r>
          </w:p>
        </w:tc>
      </w:tr>
      <w:tr>
        <w:tc>
          <w:tcPr>
            <w:tcW w:type="dxa" w:w="4320"/>
            <w:vAlign w:val="center"/>
          </w:tcPr>
          <w:p>
            <w:r>
              <w:rPr>
                <w:rFonts w:ascii="Calibri" w:hAnsi="Calibri"/>
                <w:sz w:val="14"/>
              </w:rPr>
              <w:t>/applications</w:t>
            </w:r>
          </w:p>
        </w:tc>
        <w:tc>
          <w:tcPr>
            <w:tcW w:type="dxa" w:w="4320"/>
            <w:vAlign w:val="center"/>
          </w:tcPr>
          <w:p>
            <w:r>
              <w:rPr>
                <w:rFonts w:ascii="Calibri" w:hAnsi="Calibri"/>
                <w:sz w:val="14"/>
              </w:rPr>
              <w:t>.chc-page-hero → [#down-section .chc-content-section + .stack-card×3] ×3 (9 cards dup)</w:t>
            </w:r>
          </w:p>
        </w:tc>
      </w:tr>
      <w:tr>
        <w:tc>
          <w:tcPr>
            <w:tcW w:type="dxa" w:w="4320"/>
            <w:vAlign w:val="center"/>
          </w:tcPr>
          <w:p>
            <w:r>
              <w:rPr>
                <w:rFonts w:ascii="Calibri" w:hAnsi="Calibri"/>
                <w:sz w:val="14"/>
              </w:rPr>
              <w:t>/oracle-hcm</w:t>
            </w:r>
          </w:p>
        </w:tc>
        <w:tc>
          <w:tcPr>
            <w:tcW w:type="dxa" w:w="4320"/>
            <w:vAlign w:val="center"/>
          </w:tcPr>
          <w:p>
            <w:r>
              <w:rPr>
                <w:rFonts w:ascii="Calibri" w:hAnsi="Calibri"/>
                <w:sz w:val="14"/>
              </w:rPr>
              <w:t>.chc-page-hero → .chc-content-section → .clients-style-08 marquee 15 → #particles-03 4 cards → bg-very-light-gray slider 8</w:t>
            </w:r>
          </w:p>
        </w:tc>
      </w:tr>
      <w:tr>
        <w:tc>
          <w:tcPr>
            <w:tcW w:type="dxa" w:w="4320"/>
            <w:vAlign w:val="center"/>
          </w:tcPr>
          <w:p>
            <w:r>
              <w:rPr>
                <w:rFonts w:ascii="Calibri" w:hAnsi="Calibri"/>
                <w:sz w:val="14"/>
              </w:rPr>
              <w:t>/our-delivery-model</w:t>
            </w:r>
          </w:p>
        </w:tc>
        <w:tc>
          <w:tcPr>
            <w:tcW w:type="dxa" w:w="4320"/>
            <w:vAlign w:val="center"/>
          </w:tcPr>
          <w:p>
            <w:r>
              <w:rPr>
                <w:rFonts w:ascii="Calibri" w:hAnsi="Calibri"/>
                <w:sz w:val="14"/>
              </w:rPr>
              <w:t>.chc-page-hero → .chc-content-section → Process 5 → FAQ 4 (bg-very-light-gray) → Business Process 8 → stack ×6 dup</w:t>
            </w:r>
          </w:p>
        </w:tc>
      </w:tr>
      <w:tr>
        <w:tc>
          <w:tcPr>
            <w:tcW w:type="dxa" w:w="4320"/>
            <w:vAlign w:val="center"/>
          </w:tcPr>
          <w:p>
            <w:r>
              <w:rPr>
                <w:rFonts w:ascii="Calibri" w:hAnsi="Calibri"/>
                <w:sz w:val="14"/>
              </w:rPr>
              <w:t>/our-impact</w:t>
            </w:r>
          </w:p>
        </w:tc>
        <w:tc>
          <w:tcPr>
            <w:tcW w:type="dxa" w:w="4320"/>
            <w:vAlign w:val="center"/>
          </w:tcPr>
          <w:p>
            <w:r>
              <w:rPr>
                <w:rFonts w:ascii="Calibri" w:hAnsi="Calibri"/>
                <w:sz w:val="14"/>
              </w:rPr>
              <w:t>.chc-page-hero → .chc-content-section → Services carousel 10 (bg demo-modern-business-services-bg-01.jpg)</w:t>
            </w:r>
          </w:p>
        </w:tc>
      </w:tr>
      <w:tr>
        <w:tc>
          <w:tcPr>
            <w:tcW w:type="dxa" w:w="4320"/>
            <w:vAlign w:val="center"/>
          </w:tcPr>
          <w:p>
            <w:r>
              <w:rPr>
                <w:rFonts w:ascii="Calibri" w:hAnsi="Calibri"/>
                <w:sz w:val="14"/>
              </w:rPr>
              <w:t>/our-people</w:t>
            </w:r>
          </w:p>
        </w:tc>
        <w:tc>
          <w:tcPr>
            <w:tcW w:type="dxa" w:w="4320"/>
            <w:vAlign w:val="center"/>
          </w:tcPr>
          <w:p>
            <w:r>
              <w:rPr>
                <w:rFonts w:ascii="Calibri" w:hAnsi="Calibri"/>
                <w:sz w:val="14"/>
              </w:rPr>
              <w:t>.chc-page-hero → .chc-content-section → team-people-carousel 8 (coverflow)</w:t>
            </w:r>
          </w:p>
        </w:tc>
      </w:tr>
      <w:tr>
        <w:tc>
          <w:tcPr>
            <w:tcW w:type="dxa" w:w="4320"/>
            <w:vAlign w:val="center"/>
          </w:tcPr>
          <w:p>
            <w:r>
              <w:rPr>
                <w:rFonts w:ascii="Calibri" w:hAnsi="Calibri"/>
                <w:sz w:val="14"/>
              </w:rPr>
              <w:t>/contact</w:t>
            </w:r>
          </w:p>
        </w:tc>
        <w:tc>
          <w:tcPr>
            <w:tcW w:type="dxa" w:w="4320"/>
            <w:vAlign w:val="center"/>
          </w:tcPr>
          <w:p>
            <w:r>
              <w:rPr>
                <w:rFonts w:ascii="Calibri" w:hAnsi="Calibri"/>
                <w:sz w:val="14"/>
              </w:rPr>
              <w:t>.chc-page-hero → #down-section 3 info cols → #map Silver Melbourne → form bg-very-light-gray 5 fields</w:t>
            </w:r>
          </w:p>
        </w:tc>
      </w:tr>
      <w:tr>
        <w:tc>
          <w:tcPr>
            <w:tcW w:type="dxa" w:w="4320"/>
            <w:vAlign w:val="center"/>
          </w:tcPr>
          <w:p>
            <w:r>
              <w:rPr>
                <w:rFonts w:ascii="Calibri" w:hAnsi="Calibri"/>
                <w:sz w:val="14"/>
              </w:rPr>
              <w:t>/give-one-hour</w:t>
            </w:r>
          </w:p>
        </w:tc>
        <w:tc>
          <w:tcPr>
            <w:tcW w:type="dxa" w:w="4320"/>
            <w:vAlign w:val="center"/>
          </w:tcPr>
          <w:p>
            <w:r>
              <w:rPr>
                <w:rFonts w:ascii="Calibri" w:hAnsi="Calibri"/>
                <w:sz w:val="14"/>
              </w:rPr>
              <w:t>.chc-page-hero → .chc-content-section → form bg-very-light-gray 9 fields</w:t>
            </w:r>
          </w:p>
        </w:tc>
      </w:tr>
    </w:tbl>
    <w:p>
      <w:pPr>
        <w:spacing w:after="40"/>
      </w:pPr>
    </w:p>
    <w:p>
      <w:pPr/>
      <w:r>
        <w:rPr>
          <w:b w:val="0"/>
          <w:i w:val="0"/>
          <w:sz w:val="14"/>
        </w:rPr>
        <w:t>Header nav order: slice(0,4) Home→Services + dropdown What we do (Delivery/Impact/People) + slice(4) Give One Hour→Contact. Mobile: header absolute top10 + navbar blur, hamburger 44px, collapse absolute top100% max-height calc(100dvh-68px).</w:t>
      </w:r>
    </w:p>
    <w:p>
      <w:pPr>
        <w:pStyle w:val="Heading1"/>
        <w:spacing w:before="360" w:after="120"/>
        <w:pBdr>
          <w:bottom w:val="single" w:sz="6" w:space="1" w:color="C9A86A"/>
        </w:pBdr>
      </w:pPr>
      <w:r>
        <w:rPr>
          <w:b/>
          <w:color w:val="1F2A44"/>
          <w:sz w:val="36"/>
        </w:rPr>
        <w:t>11  Issues &amp; Technical Debt</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1008"/>
            <w:shd w:val="clear" w:color="auto" w:fill="1F2A44"/>
            <w:vAlign w:val="center"/>
          </w:tcPr>
          <w:p>
            <w:pPr>
              <w:jc w:val="center"/>
            </w:pPr>
            <w:r>
              <w:rPr>
                <w:b/>
                <w:color w:val="FFFFFF"/>
                <w:sz w:val="15"/>
              </w:rPr>
              <w:t>Severity</w:t>
            </w:r>
          </w:p>
        </w:tc>
        <w:tc>
          <w:tcPr>
            <w:tcW w:type="dxa" w:w="3024"/>
            <w:shd w:val="clear" w:color="auto" w:fill="1F2A44"/>
            <w:vAlign w:val="center"/>
          </w:tcPr>
          <w:p>
            <w:pPr>
              <w:jc w:val="center"/>
            </w:pPr>
            <w:r>
              <w:rPr>
                <w:b/>
                <w:color w:val="FFFFFF"/>
                <w:sz w:val="15"/>
              </w:rPr>
              <w:t>Issue</w:t>
            </w:r>
          </w:p>
        </w:tc>
        <w:tc>
          <w:tcPr>
            <w:tcW w:type="dxa" w:w="2304"/>
            <w:shd w:val="clear" w:color="auto" w:fill="1F2A44"/>
            <w:vAlign w:val="center"/>
          </w:tcPr>
          <w:p>
            <w:pPr>
              <w:jc w:val="center"/>
            </w:pPr>
            <w:r>
              <w:rPr>
                <w:b/>
                <w:color w:val="FFFFFF"/>
                <w:sz w:val="15"/>
              </w:rPr>
              <w:t>Location</w:t>
            </w:r>
          </w:p>
        </w:tc>
        <w:tc>
          <w:tcPr>
            <w:tcW w:type="dxa" w:w="3024"/>
            <w:shd w:val="clear" w:color="auto" w:fill="1F2A44"/>
            <w:vAlign w:val="center"/>
          </w:tcPr>
          <w:p>
            <w:pPr>
              <w:jc w:val="center"/>
            </w:pPr>
            <w:r>
              <w:rPr>
                <w:b/>
                <w:color w:val="FFFFFF"/>
                <w:sz w:val="15"/>
              </w:rPr>
              <w:t>Fix for Panel</w:t>
            </w:r>
          </w:p>
        </w:tc>
      </w:tr>
      <w:tr>
        <w:tc>
          <w:tcPr>
            <w:tcW w:type="dxa" w:w="2160"/>
            <w:vAlign w:val="center"/>
          </w:tcPr>
          <w:p>
            <w:r>
              <w:rPr>
                <w:rFonts w:ascii="Calibri" w:hAnsi="Calibri"/>
                <w:sz w:val="14"/>
              </w:rPr>
              <w:t>HIGH</w:t>
            </w:r>
          </w:p>
        </w:tc>
        <w:tc>
          <w:tcPr>
            <w:tcW w:type="dxa" w:w="2160"/>
            <w:vAlign w:val="center"/>
          </w:tcPr>
          <w:p>
            <w:r>
              <w:rPr>
                <w:rFonts w:ascii="Calibri" w:hAnsi="Calibri"/>
                <w:sz w:val="14"/>
              </w:rPr>
              <w:t>100% copy hardcoded, Lorem ipsum/placehold.co/unsplash throughout About/Services/Applications/Delivery/Impact/People</w:t>
            </w:r>
          </w:p>
        </w:tc>
        <w:tc>
          <w:tcPr>
            <w:tcW w:type="dxa" w:w="2160"/>
            <w:vAlign w:val="center"/>
          </w:tcPr>
          <w:p>
            <w:r>
              <w:rPr>
                <w:rFonts w:ascii="Calibri" w:hAnsi="Calibri"/>
                <w:sz w:val="14"/>
              </w:rPr>
              <w:t>6 pages</w:t>
            </w:r>
          </w:p>
        </w:tc>
        <w:tc>
          <w:tcPr>
            <w:tcW w:type="dxa" w:w="2160"/>
            <w:vAlign w:val="center"/>
          </w:tcPr>
          <w:p>
            <w:r>
              <w:rPr>
                <w:rFonts w:ascii="Calibri" w:hAnsi="Calibri"/>
                <w:sz w:val="14"/>
              </w:rPr>
              <w:t>CMS required fields + placeholder guard</w:t>
            </w:r>
          </w:p>
        </w:tc>
      </w:tr>
      <w:tr>
        <w:tc>
          <w:tcPr>
            <w:tcW w:type="dxa" w:w="2160"/>
            <w:vAlign w:val="center"/>
          </w:tcPr>
          <w:p>
            <w:r>
              <w:rPr>
                <w:rFonts w:ascii="Calibri" w:hAnsi="Calibri"/>
                <w:sz w:val="14"/>
              </w:rPr>
              <w:t>HIGH</w:t>
            </w:r>
          </w:p>
        </w:tc>
        <w:tc>
          <w:tcPr>
            <w:tcW w:type="dxa" w:w="2160"/>
            <w:vAlign w:val="center"/>
          </w:tcPr>
          <w:p>
            <w:r>
              <w:rPr>
                <w:rFonts w:ascii="Calibri" w:hAnsi="Calibri"/>
                <w:sz w:val="14"/>
              </w:rPr>
              <w:t>Background footer demo-modern-business-footer-bg.jpg missing → fallback black</w:t>
            </w:r>
          </w:p>
        </w:tc>
        <w:tc>
          <w:tcPr>
            <w:tcW w:type="dxa" w:w="2160"/>
            <w:vAlign w:val="center"/>
          </w:tcPr>
          <w:p>
            <w:r>
              <w:rPr>
                <w:rFonts w:ascii="Calibri" w:hAnsi="Calibri"/>
                <w:sz w:val="14"/>
              </w:rPr>
              <w:t>Footer.jsx: bgImage</w:t>
            </w:r>
          </w:p>
        </w:tc>
        <w:tc>
          <w:tcPr>
            <w:tcW w:type="dxa" w:w="2160"/>
            <w:vAlign w:val="center"/>
          </w:tcPr>
          <w:p>
            <w:r>
              <w:rPr>
                <w:rFonts w:ascii="Calibri" w:hAnsi="Calibri"/>
                <w:sz w:val="14"/>
              </w:rPr>
              <w:t>Provide real footer bg or remove ref</w:t>
            </w:r>
          </w:p>
        </w:tc>
      </w:tr>
      <w:tr>
        <w:tc>
          <w:tcPr>
            <w:tcW w:type="dxa" w:w="2160"/>
            <w:vAlign w:val="center"/>
          </w:tcPr>
          <w:p>
            <w:r>
              <w:rPr>
                <w:rFonts w:ascii="Calibri" w:hAnsi="Calibri"/>
                <w:sz w:val="14"/>
              </w:rPr>
              <w:t>HIGH</w:t>
            </w:r>
          </w:p>
        </w:tc>
        <w:tc>
          <w:tcPr>
            <w:tcW w:type="dxa" w:w="2160"/>
            <w:vAlign w:val="center"/>
          </w:tcPr>
          <w:p>
            <w:r>
              <w:rPr>
                <w:rFonts w:ascii="Calibri" w:hAnsi="Calibri"/>
                <w:sz w:val="14"/>
              </w:rPr>
              <w:t>Contact info mismatch: page shows 401 Broadway London + Melbourne map (-37.8,144.96) popup 16122 Collins</w:t>
            </w:r>
          </w:p>
        </w:tc>
        <w:tc>
          <w:tcPr>
            <w:tcW w:type="dxa" w:w="2160"/>
            <w:vAlign w:val="center"/>
          </w:tcPr>
          <w:p>
            <w:r>
              <w:rPr>
                <w:rFonts w:ascii="Calibri" w:hAnsi="Calibri"/>
                <w:sz w:val="14"/>
              </w:rPr>
              <w:t>contact/page.js info vs map</w:t>
            </w:r>
          </w:p>
        </w:tc>
        <w:tc>
          <w:tcPr>
            <w:tcW w:type="dxa" w:w="2160"/>
            <w:vAlign w:val="center"/>
          </w:tcPr>
          <w:p>
            <w:r>
              <w:rPr>
                <w:rFonts w:ascii="Calibri" w:hAnsi="Calibri"/>
                <w:sz w:val="14"/>
              </w:rPr>
              <w:t>Unify via CMS Address+Map entity</w:t>
            </w:r>
          </w:p>
        </w:tc>
      </w:tr>
      <w:tr>
        <w:tc>
          <w:tcPr>
            <w:tcW w:type="dxa" w:w="2160"/>
            <w:vAlign w:val="center"/>
          </w:tcPr>
          <w:p>
            <w:r>
              <w:rPr>
                <w:rFonts w:ascii="Calibri" w:hAnsi="Calibri"/>
                <w:sz w:val="14"/>
              </w:rPr>
              <w:t>HIGH</w:t>
            </w:r>
          </w:p>
        </w:tc>
        <w:tc>
          <w:tcPr>
            <w:tcW w:type="dxa" w:w="2160"/>
            <w:vAlign w:val="center"/>
          </w:tcPr>
          <w:p>
            <w:r>
              <w:rPr>
                <w:rFonts w:ascii="Calibri" w:hAnsi="Calibri"/>
                <w:sz w:val="14"/>
              </w:rPr>
              <w:t>Give One Hour hero subtitle copy-pasted from Oracle HCM (wrong)</w:t>
            </w:r>
          </w:p>
        </w:tc>
        <w:tc>
          <w:tcPr>
            <w:tcW w:type="dxa" w:w="2160"/>
            <w:vAlign w:val="center"/>
          </w:tcPr>
          <w:p>
            <w:r>
              <w:rPr>
                <w:rFonts w:ascii="Calibri" w:hAnsi="Calibri"/>
                <w:sz w:val="14"/>
              </w:rPr>
              <w:t>give-one-hour/page.js hero</w:t>
            </w:r>
          </w:p>
        </w:tc>
        <w:tc>
          <w:tcPr>
            <w:tcW w:type="dxa" w:w="2160"/>
            <w:vAlign w:val="center"/>
          </w:tcPr>
          <w:p>
            <w:r>
              <w:rPr>
                <w:rFonts w:ascii="Calibri" w:hAnsi="Calibri"/>
                <w:sz w:val="14"/>
              </w:rPr>
              <w:t>Fix CMS hero subtitle</w:t>
            </w:r>
          </w:p>
        </w:tc>
      </w:tr>
      <w:tr>
        <w:tc>
          <w:tcPr>
            <w:tcW w:type="dxa" w:w="2160"/>
            <w:vAlign w:val="center"/>
          </w:tcPr>
          <w:p>
            <w:r>
              <w:rPr>
                <w:rFonts w:ascii="Calibri" w:hAnsi="Calibri"/>
                <w:sz w:val="14"/>
              </w:rPr>
              <w:t>HIGH</w:t>
            </w:r>
          </w:p>
        </w:tc>
        <w:tc>
          <w:tcPr>
            <w:tcW w:type="dxa" w:w="2160"/>
            <w:vAlign w:val="center"/>
          </w:tcPr>
          <w:p>
            <w:r>
              <w:rPr>
                <w:rFonts w:ascii="Calibri" w:hAnsi="Calibri"/>
                <w:sz w:val="14"/>
              </w:rPr>
              <w:t>Forms POST to JSON page (native), form-results d-none, no fetch, no nodemailer wiring despite dep</w:t>
            </w:r>
          </w:p>
        </w:tc>
        <w:tc>
          <w:tcPr>
            <w:tcW w:type="dxa" w:w="2160"/>
            <w:vAlign w:val="center"/>
          </w:tcPr>
          <w:p>
            <w:r>
              <w:rPr>
                <w:rFonts w:ascii="Calibri" w:hAnsi="Calibri"/>
                <w:sz w:val="14"/>
              </w:rPr>
              <w:t>3 routes + 3 pages</w:t>
            </w:r>
          </w:p>
        </w:tc>
        <w:tc>
          <w:tcPr>
            <w:tcW w:type="dxa" w:w="2160"/>
            <w:vAlign w:val="center"/>
          </w:tcPr>
          <w:p>
            <w:r>
              <w:rPr>
                <w:rFonts w:ascii="Calibri" w:hAnsi="Calibri"/>
                <w:sz w:val="14"/>
              </w:rPr>
              <w:t>Add fetch + lib/email + validations, Resend/Nodemailer</w:t>
            </w:r>
          </w:p>
        </w:tc>
      </w:tr>
      <w:tr>
        <w:tc>
          <w:tcPr>
            <w:tcW w:type="dxa" w:w="2160"/>
            <w:vAlign w:val="center"/>
          </w:tcPr>
          <w:p>
            <w:r>
              <w:rPr>
                <w:rFonts w:ascii="Calibri" w:hAnsi="Calibri"/>
                <w:sz w:val="14"/>
              </w:rPr>
              <w:t>MEDIUM</w:t>
            </w:r>
          </w:p>
        </w:tc>
        <w:tc>
          <w:tcPr>
            <w:tcW w:type="dxa" w:w="2160"/>
            <w:vAlign w:val="center"/>
          </w:tcPr>
          <w:p>
            <w:r>
              <w:rPr>
                <w:rFonts w:ascii="Calibri" w:hAnsi="Calibri"/>
                <w:sz w:val="14"/>
              </w:rPr>
              <w:t>chc-logo 6.3MB + spinner 6.2MB unoptimized, 400 demo-* images bloat</w:t>
            </w:r>
          </w:p>
        </w:tc>
        <w:tc>
          <w:tcPr>
            <w:tcW w:type="dxa" w:w="2160"/>
            <w:vAlign w:val="center"/>
          </w:tcPr>
          <w:p>
            <w:r>
              <w:rPr>
                <w:rFonts w:ascii="Calibri" w:hAnsi="Calibri"/>
                <w:sz w:val="14"/>
              </w:rPr>
              <w:t>public/images</w:t>
            </w:r>
          </w:p>
        </w:tc>
        <w:tc>
          <w:tcPr>
            <w:tcW w:type="dxa" w:w="2160"/>
            <w:vAlign w:val="center"/>
          </w:tcPr>
          <w:p>
            <w:r>
              <w:rPr>
                <w:rFonts w:ascii="Calibri" w:hAnsi="Calibri"/>
                <w:sz w:val="14"/>
              </w:rPr>
              <w:t>Compress &lt;200KB WebP, use next/image or Vercel Blob</w:t>
            </w:r>
          </w:p>
        </w:tc>
      </w:tr>
      <w:tr>
        <w:tc>
          <w:tcPr>
            <w:tcW w:type="dxa" w:w="2160"/>
            <w:vAlign w:val="center"/>
          </w:tcPr>
          <w:p>
            <w:r>
              <w:rPr>
                <w:rFonts w:ascii="Calibri" w:hAnsi="Calibri"/>
                <w:sz w:val="14"/>
              </w:rPr>
              <w:t>MEDIUM</w:t>
            </w:r>
          </w:p>
        </w:tc>
        <w:tc>
          <w:tcPr>
            <w:tcW w:type="dxa" w:w="2160"/>
            <w:vAlign w:val="center"/>
          </w:tcPr>
          <w:p>
            <w:r>
              <w:rPr>
                <w:rFonts w:ascii="Calibri" w:hAnsi="Calibri"/>
                <w:sz w:val="14"/>
              </w:rPr>
              <w:t>RouteReload hard reload breaks SPA (intended to re-trigger main.js)</w:t>
            </w:r>
          </w:p>
        </w:tc>
        <w:tc>
          <w:tcPr>
            <w:tcW w:type="dxa" w:w="2160"/>
            <w:vAlign w:val="center"/>
          </w:tcPr>
          <w:p>
            <w:r>
              <w:rPr>
                <w:rFonts w:ascii="Calibri" w:hAnsi="Calibri"/>
                <w:sz w:val="14"/>
              </w:rPr>
              <w:t>RouteReload.jsx</w:t>
            </w:r>
          </w:p>
        </w:tc>
        <w:tc>
          <w:tcPr>
            <w:tcW w:type="dxa" w:w="2160"/>
            <w:vAlign w:val="center"/>
          </w:tcPr>
          <w:p>
            <w:r>
              <w:rPr>
                <w:rFonts w:ascii="Calibri" w:hAnsi="Calibri"/>
                <w:sz w:val="14"/>
              </w:rPr>
              <w:t>Remove after panel (replace vendor main with React)</w:t>
            </w:r>
          </w:p>
        </w:tc>
      </w:tr>
      <w:tr>
        <w:tc>
          <w:tcPr>
            <w:tcW w:type="dxa" w:w="2160"/>
            <w:vAlign w:val="center"/>
          </w:tcPr>
          <w:p>
            <w:r>
              <w:rPr>
                <w:rFonts w:ascii="Calibri" w:hAnsi="Calibri"/>
                <w:sz w:val="14"/>
              </w:rPr>
              <w:t>MEDIUM</w:t>
            </w:r>
          </w:p>
        </w:tc>
        <w:tc>
          <w:tcPr>
            <w:tcW w:type="dxa" w:w="2160"/>
            <w:vAlign w:val="center"/>
          </w:tcPr>
          <w:p>
            <w:r>
              <w:rPr>
                <w:rFonts w:ascii="Calibri" w:hAnsi="Calibri"/>
                <w:sz w:val="14"/>
              </w:rPr>
              <w:t>app/page-styles.css dead + drift 29L vs public live; app duplication confusion</w:t>
            </w:r>
          </w:p>
        </w:tc>
        <w:tc>
          <w:tcPr>
            <w:tcW w:type="dxa" w:w="2160"/>
            <w:vAlign w:val="center"/>
          </w:tcPr>
          <w:p>
            <w:r>
              <w:rPr>
                <w:rFonts w:ascii="Calibri" w:hAnsi="Calibri"/>
                <w:sz w:val="14"/>
              </w:rPr>
              <w:t>app vs public</w:t>
            </w:r>
          </w:p>
        </w:tc>
        <w:tc>
          <w:tcPr>
            <w:tcW w:type="dxa" w:w="2160"/>
            <w:vAlign w:val="center"/>
          </w:tcPr>
          <w:p>
            <w:r>
              <w:rPr>
                <w:rFonts w:ascii="Calibri" w:hAnsi="Calibri"/>
                <w:sz w:val="14"/>
              </w:rPr>
              <w:t>Delete/sync app copy, keep public canonical</w:t>
            </w:r>
          </w:p>
        </w:tc>
      </w:tr>
      <w:tr>
        <w:tc>
          <w:tcPr>
            <w:tcW w:type="dxa" w:w="2160"/>
            <w:vAlign w:val="center"/>
          </w:tcPr>
          <w:p>
            <w:r>
              <w:rPr>
                <w:rFonts w:ascii="Calibri" w:hAnsi="Calibri"/>
                <w:sz w:val="14"/>
              </w:rPr>
              <w:t>MEDIUM</w:t>
            </w:r>
          </w:p>
        </w:tc>
        <w:tc>
          <w:tcPr>
            <w:tcW w:type="dxa" w:w="2160"/>
            <w:vAlign w:val="center"/>
          </w:tcPr>
          <w:p>
            <w:r>
              <w:rPr>
                <w:rFonts w:ascii="Calibri" w:hAnsi="Calibri"/>
                <w:sz w:val="14"/>
              </w:rPr>
              <w:t>Retina @2x HEAD 404s (33 per page) now disabled via inline script; hot-update.json HMR 404 after .next clean</w:t>
            </w:r>
          </w:p>
        </w:tc>
        <w:tc>
          <w:tcPr>
            <w:tcW w:type="dxa" w:w="2160"/>
            <w:vAlign w:val="center"/>
          </w:tcPr>
          <w:p>
            <w:r>
              <w:rPr>
                <w:rFonts w:ascii="Calibri" w:hAnsi="Calibri"/>
                <w:sz w:val="14"/>
              </w:rPr>
              <w:t>vendors retina + .next cache</w:t>
            </w:r>
          </w:p>
        </w:tc>
        <w:tc>
          <w:tcPr>
            <w:tcW w:type="dxa" w:w="2160"/>
            <w:vAlign w:val="center"/>
          </w:tcPr>
          <w:p>
            <w:r>
              <w:rPr>
                <w:rFonts w:ascii="Calibri" w:hAnsi="Calibri"/>
                <w:sz w:val="14"/>
              </w:rPr>
              <w:t>Keep disable-retina script; restart dev after .next delete</w:t>
            </w:r>
          </w:p>
        </w:tc>
      </w:tr>
      <w:tr>
        <w:tc>
          <w:tcPr>
            <w:tcW w:type="dxa" w:w="2160"/>
            <w:vAlign w:val="center"/>
          </w:tcPr>
          <w:p>
            <w:r>
              <w:rPr>
                <w:rFonts w:ascii="Calibri" w:hAnsi="Calibri"/>
                <w:sz w:val="14"/>
              </w:rPr>
              <w:t>LOW</w:t>
            </w:r>
          </w:p>
        </w:tc>
        <w:tc>
          <w:tcPr>
            <w:tcW w:type="dxa" w:w="2160"/>
            <w:vAlign w:val="center"/>
          </w:tcPr>
          <w:p>
            <w:r>
              <w:rPr>
                <w:rFonts w:ascii="Calibri" w:hAnsi="Calibri"/>
                <w:sz w:val="14"/>
              </w:rPr>
              <w:t>Duplicate About/Services identical 6 boxes — should diverge</w:t>
            </w:r>
          </w:p>
        </w:tc>
        <w:tc>
          <w:tcPr>
            <w:tcW w:type="dxa" w:w="2160"/>
            <w:vAlign w:val="center"/>
          </w:tcPr>
          <w:p>
            <w:r>
              <w:rPr>
                <w:rFonts w:ascii="Calibri" w:hAnsi="Calibri"/>
                <w:sz w:val="14"/>
              </w:rPr>
              <w:t>about + services</w:t>
            </w:r>
          </w:p>
        </w:tc>
        <w:tc>
          <w:tcPr>
            <w:tcW w:type="dxa" w:w="2160"/>
            <w:vAlign w:val="center"/>
          </w:tcPr>
          <w:p>
            <w:r>
              <w:rPr>
                <w:rFonts w:ascii="Calibri" w:hAnsi="Calibri"/>
                <w:sz w:val="14"/>
              </w:rPr>
              <w:t>Separate CMS entries</w:t>
            </w:r>
          </w:p>
        </w:tc>
      </w:tr>
      <w:tr>
        <w:tc>
          <w:tcPr>
            <w:tcW w:type="dxa" w:w="2160"/>
            <w:vAlign w:val="center"/>
          </w:tcPr>
          <w:p>
            <w:r>
              <w:rPr>
                <w:rFonts w:ascii="Calibri" w:hAnsi="Calibri"/>
                <w:sz w:val="14"/>
              </w:rPr>
              <w:t>LOW</w:t>
            </w:r>
          </w:p>
        </w:tc>
        <w:tc>
          <w:tcPr>
            <w:tcW w:type="dxa" w:w="2160"/>
            <w:vAlign w:val="center"/>
          </w:tcPr>
          <w:p>
            <w:r>
              <w:rPr>
                <w:rFonts w:ascii="Calibri" w:hAnsi="Calibri"/>
                <w:sz w:val="14"/>
              </w:rPr>
              <w:t>Applications/Delivery duplicate stack 9/6 cards Excellence/Strategic/Outcome</w:t>
            </w:r>
          </w:p>
        </w:tc>
        <w:tc>
          <w:tcPr>
            <w:tcW w:type="dxa" w:w="2160"/>
            <w:vAlign w:val="center"/>
          </w:tcPr>
          <w:p>
            <w:r>
              <w:rPr>
                <w:rFonts w:ascii="Calibri" w:hAnsi="Calibri"/>
                <w:sz w:val="14"/>
              </w:rPr>
              <w:t>applications, our-delivery-model</w:t>
            </w:r>
          </w:p>
        </w:tc>
        <w:tc>
          <w:tcPr>
            <w:tcW w:type="dxa" w:w="2160"/>
            <w:vAlign w:val="center"/>
          </w:tcPr>
          <w:p>
            <w:r>
              <w:rPr>
                <w:rFonts w:ascii="Calibri" w:hAnsi="Calibri"/>
                <w:sz w:val="14"/>
              </w:rPr>
              <w:t>Dedupe into CMS repeater</w:t>
            </w:r>
          </w:p>
        </w:tc>
      </w:tr>
      <w:tr>
        <w:tc>
          <w:tcPr>
            <w:tcW w:type="dxa" w:w="2160"/>
            <w:vAlign w:val="center"/>
          </w:tcPr>
          <w:p>
            <w:r>
              <w:rPr>
                <w:rFonts w:ascii="Calibri" w:hAnsi="Calibri"/>
                <w:sz w:val="14"/>
              </w:rPr>
              <w:t>LOW</w:t>
            </w:r>
          </w:p>
        </w:tc>
        <w:tc>
          <w:tcPr>
            <w:tcW w:type="dxa" w:w="2160"/>
            <w:vAlign w:val="center"/>
          </w:tcPr>
          <w:p>
            <w:r>
              <w:rPr>
                <w:rFonts w:ascii="Calibri" w:hAnsi="Calibri"/>
                <w:sz w:val="14"/>
              </w:rPr>
              <w:t>No .env, no auth, no DB — greenfield</w:t>
            </w:r>
          </w:p>
        </w:tc>
        <w:tc>
          <w:tcPr>
            <w:tcW w:type="dxa" w:w="2160"/>
            <w:vAlign w:val="center"/>
          </w:tcPr>
          <w:p>
            <w:r>
              <w:rPr>
                <w:rFonts w:ascii="Calibri" w:hAnsi="Calibri"/>
                <w:sz w:val="14"/>
              </w:rPr>
              <w:t>root</w:t>
            </w:r>
          </w:p>
        </w:tc>
        <w:tc>
          <w:tcPr>
            <w:tcW w:type="dxa" w:w="2160"/>
            <w:vAlign w:val="center"/>
          </w:tcPr>
          <w:p>
            <w:r>
              <w:rPr>
                <w:rFonts w:ascii="Calibri" w:hAnsi="Calibri"/>
                <w:sz w:val="14"/>
              </w:rPr>
              <w:t>Create .env.local + Prisma/Supabase</w:t>
            </w:r>
          </w:p>
        </w:tc>
      </w:tr>
    </w:tbl>
    <w:p>
      <w:pPr>
        <w:spacing w:after="40"/>
      </w:pPr>
    </w:p>
    <w:p>
      <w:pPr>
        <w:pStyle w:val="Heading1"/>
        <w:spacing w:before="360" w:after="120"/>
        <w:pBdr>
          <w:bottom w:val="single" w:sz="6" w:space="1" w:color="C9A86A"/>
        </w:pBdr>
      </w:pPr>
      <w:r>
        <w:rPr>
          <w:b/>
          <w:color w:val="1F2A44"/>
          <w:sz w:val="36"/>
        </w:rPr>
        <w:t>12  Handoff Spec — What Claude Must Make Dynamic</w:t>
      </w:r>
    </w:p>
    <w:p>
      <w:pPr/>
      <w:r>
        <w:rPr>
          <w:b w:val="0"/>
          <w:i w:val="0"/>
          <w:sz w:val="16"/>
        </w:rPr>
        <w:t>Build a separate admin panel to make every photo and content editable. Recommended stack (keep Next 14 @/*): NextAuth (credentials), Prisma + Postgres/Supabase, Vercel Blob/S3 for public/images, Resend/Nodemailer for forms, zod validations, admin route group app/(admin)/admin guarded. Seed from verbatim tables above.</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c>
          <w:tcPr>
            <w:tcW w:type="dxa" w:w="2304"/>
            <w:shd w:val="clear" w:color="auto" w:fill="1F2A44"/>
            <w:vAlign w:val="center"/>
          </w:tcPr>
          <w:p>
            <w:pPr>
              <w:jc w:val="center"/>
            </w:pPr>
            <w:r>
              <w:rPr>
                <w:b/>
                <w:color w:val="FFFFFF"/>
                <w:sz w:val="15"/>
              </w:rPr>
              <w:t>Entity / Table</w:t>
            </w:r>
          </w:p>
        </w:tc>
        <w:tc>
          <w:tcPr>
            <w:tcW w:type="dxa" w:w="3456"/>
            <w:shd w:val="clear" w:color="auto" w:fill="1F2A44"/>
            <w:vAlign w:val="center"/>
          </w:tcPr>
          <w:p>
            <w:pPr>
              <w:jc w:val="center"/>
            </w:pPr>
            <w:r>
              <w:rPr>
                <w:b/>
                <w:color w:val="FFFFFF"/>
                <w:sz w:val="15"/>
              </w:rPr>
              <w:t>Fields (CMS)</w:t>
            </w:r>
          </w:p>
        </w:tc>
        <w:tc>
          <w:tcPr>
            <w:tcW w:type="dxa" w:w="2304"/>
            <w:shd w:val="clear" w:color="auto" w:fill="1F2A44"/>
            <w:vAlign w:val="center"/>
          </w:tcPr>
          <w:p>
            <w:pPr>
              <w:jc w:val="center"/>
            </w:pPr>
            <w:r>
              <w:rPr>
                <w:b/>
                <w:color w:val="FFFFFF"/>
                <w:sz w:val="15"/>
              </w:rPr>
              <w:t>Pages Used</w:t>
            </w:r>
          </w:p>
        </w:tc>
        <w:tc>
          <w:tcPr>
            <w:tcW w:type="dxa" w:w="1296"/>
            <w:shd w:val="clear" w:color="auto" w:fill="1F2A44"/>
            <w:vAlign w:val="center"/>
          </w:tcPr>
          <w:p>
            <w:pPr>
              <w:jc w:val="center"/>
            </w:pPr>
            <w:r>
              <w:rPr>
                <w:b/>
                <w:color w:val="FFFFFF"/>
                <w:sz w:val="15"/>
              </w:rPr>
              <w:t>Media</w:t>
            </w:r>
          </w:p>
        </w:tc>
      </w:tr>
      <w:tr>
        <w:tc>
          <w:tcPr>
            <w:tcW w:type="dxa" w:w="2160"/>
            <w:vAlign w:val="center"/>
          </w:tcPr>
          <w:p>
            <w:r>
              <w:rPr>
                <w:rFonts w:ascii="Calibri" w:hAnsi="Calibri"/>
                <w:sz w:val="14"/>
              </w:rPr>
              <w:t>Page</w:t>
            </w:r>
          </w:p>
        </w:tc>
        <w:tc>
          <w:tcPr>
            <w:tcW w:type="dxa" w:w="2160"/>
            <w:vAlign w:val="center"/>
          </w:tcPr>
          <w:p>
            <w:r>
              <w:rPr>
                <w:rFonts w:ascii="Calibri" w:hAnsi="Calibri"/>
                <w:sz w:val="14"/>
              </w:rPr>
              <w:t>slug, title, metadata.title, metadata.description, hero{title,subtitle,bgImage,alt,overlay,svgFill,downAnchor}, sections order, published</w:t>
            </w:r>
          </w:p>
        </w:tc>
        <w:tc>
          <w:tcPr>
            <w:tcW w:type="dxa" w:w="2160"/>
            <w:vAlign w:val="center"/>
          </w:tcPr>
          <w:p>
            <w:r>
              <w:rPr>
                <w:rFonts w:ascii="Calibri" w:hAnsi="Calibri"/>
                <w:sz w:val="14"/>
              </w:rPr>
              <w:t>All 10</w:t>
            </w:r>
          </w:p>
        </w:tc>
        <w:tc>
          <w:tcPr>
            <w:tcW w:type="dxa" w:w="2160"/>
            <w:vAlign w:val="center"/>
          </w:tcPr>
          <w:p>
            <w:r>
              <w:rPr>
                <w:rFonts w:ascii="Calibri" w:hAnsi="Calibri"/>
                <w:sz w:val="14"/>
              </w:rPr>
              <w:t>—</w:t>
            </w:r>
          </w:p>
        </w:tc>
      </w:tr>
      <w:tr>
        <w:tc>
          <w:tcPr>
            <w:tcW w:type="dxa" w:w="2160"/>
            <w:vAlign w:val="center"/>
          </w:tcPr>
          <w:p>
            <w:r>
              <w:rPr>
                <w:rFonts w:ascii="Calibri" w:hAnsi="Calibri"/>
                <w:sz w:val="14"/>
              </w:rPr>
              <w:t>PageHero</w:t>
            </w:r>
          </w:p>
        </w:tc>
        <w:tc>
          <w:tcPr>
            <w:tcW w:type="dxa" w:w="2160"/>
            <w:vAlign w:val="center"/>
          </w:tcPr>
          <w:p>
            <w:r>
              <w:rPr>
                <w:rFonts w:ascii="Calibri" w:hAnsi="Calibri"/>
                <w:sz w:val="14"/>
              </w:rPr>
              <w:t>title, subtitle rich, bgImage, alt, overlay toggle/color, SVG fill, downAnchor id</w:t>
            </w:r>
          </w:p>
        </w:tc>
        <w:tc>
          <w:tcPr>
            <w:tcW w:type="dxa" w:w="2160"/>
            <w:vAlign w:val="center"/>
          </w:tcPr>
          <w:p>
            <w:r>
              <w:rPr>
                <w:rFonts w:ascii="Calibri" w:hAnsi="Calibri"/>
                <w:sz w:val="14"/>
              </w:rPr>
              <w:t>All 10</w:t>
            </w:r>
          </w:p>
        </w:tc>
        <w:tc>
          <w:tcPr>
            <w:tcW w:type="dxa" w:w="2160"/>
            <w:vAlign w:val="center"/>
          </w:tcPr>
          <w:p>
            <w:r>
              <w:rPr>
                <w:rFonts w:ascii="Calibri" w:hAnsi="Calibri"/>
                <w:sz w:val="14"/>
              </w:rPr>
              <w:t>bgImage</w:t>
            </w:r>
          </w:p>
        </w:tc>
      </w:tr>
      <w:tr>
        <w:tc>
          <w:tcPr>
            <w:tcW w:type="dxa" w:w="2160"/>
            <w:vAlign w:val="center"/>
          </w:tcPr>
          <w:p>
            <w:r>
              <w:rPr>
                <w:rFonts w:ascii="Calibri" w:hAnsi="Calibri"/>
                <w:sz w:val="14"/>
              </w:rPr>
              <w:t>ContentSection (block)</w:t>
            </w:r>
          </w:p>
        </w:tc>
        <w:tc>
          <w:tcPr>
            <w:tcW w:type="dxa" w:w="2160"/>
            <w:vAlign w:val="center"/>
          </w:tcPr>
          <w:p>
            <w:r>
              <w:rPr>
                <w:rFonts w:ascii="Calibri" w:hAnsi="Calibri"/>
                <w:sz w:val="14"/>
              </w:rPr>
              <w:t>badgeIcon, badgeText, h2, paragraph rich, 3 images (main, secondary, decor) + alt, layout side</w:t>
            </w:r>
          </w:p>
        </w:tc>
        <w:tc>
          <w:tcPr>
            <w:tcW w:type="dxa" w:w="2160"/>
            <w:vAlign w:val="center"/>
          </w:tcPr>
          <w:p>
            <w:r>
              <w:rPr>
                <w:rFonts w:ascii="Calibri" w:hAnsi="Calibri"/>
                <w:sz w:val="14"/>
              </w:rPr>
              <w:t>7 pages</w:t>
            </w:r>
          </w:p>
        </w:tc>
        <w:tc>
          <w:tcPr>
            <w:tcW w:type="dxa" w:w="2160"/>
            <w:vAlign w:val="center"/>
          </w:tcPr>
          <w:p>
            <w:r>
              <w:rPr>
                <w:rFonts w:ascii="Calibri" w:hAnsi="Calibri"/>
                <w:sz w:val="14"/>
              </w:rPr>
              <w:t>3 images</w:t>
            </w:r>
          </w:p>
        </w:tc>
      </w:tr>
      <w:tr>
        <w:tc>
          <w:tcPr>
            <w:tcW w:type="dxa" w:w="2160"/>
            <w:vAlign w:val="center"/>
          </w:tcPr>
          <w:p>
            <w:r>
              <w:rPr>
                <w:rFonts w:ascii="Calibri" w:hAnsi="Calibri"/>
                <w:sz w:val="14"/>
              </w:rPr>
              <w:t>Navigation (global)</w:t>
            </w:r>
          </w:p>
        </w:tc>
        <w:tc>
          <w:tcPr>
            <w:tcW w:type="dxa" w:w="2160"/>
            <w:vAlign w:val="center"/>
          </w:tcPr>
          <w:p>
            <w:r>
              <w:rPr>
                <w:rFonts w:ascii="Calibri" w:hAnsi="Calibri"/>
                <w:sz w:val="14"/>
              </w:rPr>
              <w:t>label, href, order, badge(Hot), group(WhatWeDo), icon (bi-*), active logic</w:t>
            </w:r>
          </w:p>
        </w:tc>
        <w:tc>
          <w:tcPr>
            <w:tcW w:type="dxa" w:w="2160"/>
            <w:vAlign w:val="center"/>
          </w:tcPr>
          <w:p>
            <w:r>
              <w:rPr>
                <w:rFonts w:ascii="Calibri" w:hAnsi="Calibri"/>
                <w:sz w:val="14"/>
              </w:rPr>
              <w:t>Header 7+3</w:t>
            </w:r>
          </w:p>
        </w:tc>
        <w:tc>
          <w:tcPr>
            <w:tcW w:type="dxa" w:w="2160"/>
            <w:vAlign w:val="center"/>
          </w:tcPr>
          <w:p>
            <w:r>
              <w:rPr>
                <w:rFonts w:ascii="Calibri" w:hAnsi="Calibri"/>
                <w:sz w:val="14"/>
              </w:rPr>
              <w:t>—</w:t>
            </w:r>
          </w:p>
        </w:tc>
      </w:tr>
      <w:tr>
        <w:tc>
          <w:tcPr>
            <w:tcW w:type="dxa" w:w="2160"/>
            <w:vAlign w:val="center"/>
          </w:tcPr>
          <w:p>
            <w:r>
              <w:rPr>
                <w:rFonts w:ascii="Calibri" w:hAnsi="Calibri"/>
                <w:sz w:val="14"/>
              </w:rPr>
              <w:t>Footer (global)</w:t>
            </w:r>
          </w:p>
        </w:tc>
        <w:tc>
          <w:tcPr>
            <w:tcW w:type="dxa" w:w="2160"/>
            <w:vAlign w:val="center"/>
          </w:tcPr>
          <w:p>
            <w:r>
              <w:rPr>
                <w:rFonts w:ascii="Calibri" w:hAnsi="Calibri"/>
                <w:sz w:val="14"/>
              </w:rPr>
              <w:t>logo, bgImage, spinner toggle, 4 cols repeater (label,lines), CTA text/href, social repeater (platform,icon,url), newsletter placeholder/action, copyright, wordmark</w:t>
            </w:r>
          </w:p>
        </w:tc>
        <w:tc>
          <w:tcPr>
            <w:tcW w:type="dxa" w:w="2160"/>
            <w:vAlign w:val="center"/>
          </w:tcPr>
          <w:p>
            <w:r>
              <w:rPr>
                <w:rFonts w:ascii="Calibri" w:hAnsi="Calibri"/>
                <w:sz w:val="14"/>
              </w:rPr>
              <w:t>Footer</w:t>
            </w:r>
          </w:p>
        </w:tc>
        <w:tc>
          <w:tcPr>
            <w:tcW w:type="dxa" w:w="2160"/>
            <w:vAlign w:val="center"/>
          </w:tcPr>
          <w:p>
            <w:r>
              <w:rPr>
                <w:rFonts w:ascii="Calibri" w:hAnsi="Calibri"/>
                <w:sz w:val="14"/>
              </w:rPr>
              <w:t>logo, bg</w:t>
            </w:r>
          </w:p>
        </w:tc>
      </w:tr>
      <w:tr>
        <w:tc>
          <w:tcPr>
            <w:tcW w:type="dxa" w:w="2160"/>
            <w:vAlign w:val="center"/>
          </w:tcPr>
          <w:p>
            <w:r>
              <w:rPr>
                <w:rFonts w:ascii="Calibri" w:hAnsi="Calibri"/>
                <w:sz w:val="14"/>
              </w:rPr>
              <w:t>FeatureBox / ServiceBox</w:t>
            </w:r>
          </w:p>
        </w:tc>
        <w:tc>
          <w:tcPr>
            <w:tcW w:type="dxa" w:w="2160"/>
            <w:vAlign w:val="center"/>
          </w:tcPr>
          <w:p>
            <w:r>
              <w:rPr>
                <w:rFonts w:ascii="Calibri" w:hAnsi="Calibri"/>
                <w:sz w:val="14"/>
              </w:rPr>
              <w:t>icon/image upload or URL, title, description rich, href, order</w:t>
            </w:r>
          </w:p>
        </w:tc>
        <w:tc>
          <w:tcPr>
            <w:tcW w:type="dxa" w:w="2160"/>
            <w:vAlign w:val="center"/>
          </w:tcPr>
          <w:p>
            <w:r>
              <w:rPr>
                <w:rFonts w:ascii="Calibri" w:hAnsi="Calibri"/>
                <w:sz w:val="14"/>
              </w:rPr>
              <w:t>About/Services/Impact 6–10</w:t>
            </w:r>
          </w:p>
        </w:tc>
        <w:tc>
          <w:tcPr>
            <w:tcW w:type="dxa" w:w="2160"/>
            <w:vAlign w:val="center"/>
          </w:tcPr>
          <w:p>
            <w:r>
              <w:rPr>
                <w:rFonts w:ascii="Calibri" w:hAnsi="Calibri"/>
                <w:sz w:val="14"/>
              </w:rPr>
              <w:t>image</w:t>
            </w:r>
          </w:p>
        </w:tc>
      </w:tr>
      <w:tr>
        <w:tc>
          <w:tcPr>
            <w:tcW w:type="dxa" w:w="2160"/>
            <w:vAlign w:val="center"/>
          </w:tcPr>
          <w:p>
            <w:r>
              <w:rPr>
                <w:rFonts w:ascii="Calibri" w:hAnsi="Calibri"/>
                <w:sz w:val="14"/>
              </w:rPr>
              <w:t>TeamMember</w:t>
            </w:r>
          </w:p>
        </w:tc>
        <w:tc>
          <w:tcPr>
            <w:tcW w:type="dxa" w:w="2160"/>
            <w:vAlign w:val="center"/>
          </w:tcPr>
          <w:p>
            <w:r>
              <w:rPr>
                <w:rFonts w:ascii="Calibri" w:hAnsi="Calibri"/>
                <w:sz w:val="14"/>
              </w:rPr>
              <w:t>name, role, photo, capability tags repeater, focus rich, bio, social, sort, active</w:t>
            </w:r>
          </w:p>
        </w:tc>
        <w:tc>
          <w:tcPr>
            <w:tcW w:type="dxa" w:w="2160"/>
            <w:vAlign w:val="center"/>
          </w:tcPr>
          <w:p>
            <w:r>
              <w:rPr>
                <w:rFonts w:ascii="Calibri" w:hAnsi="Calibri"/>
                <w:sz w:val="14"/>
              </w:rPr>
              <w:t>Our People 8</w:t>
            </w:r>
          </w:p>
        </w:tc>
        <w:tc>
          <w:tcPr>
            <w:tcW w:type="dxa" w:w="2160"/>
            <w:vAlign w:val="center"/>
          </w:tcPr>
          <w:p>
            <w:r>
              <w:rPr>
                <w:rFonts w:ascii="Calibri" w:hAnsi="Calibri"/>
                <w:sz w:val="14"/>
              </w:rPr>
              <w:t>photo</w:t>
            </w:r>
          </w:p>
        </w:tc>
      </w:tr>
      <w:tr>
        <w:tc>
          <w:tcPr>
            <w:tcW w:type="dxa" w:w="2160"/>
            <w:vAlign w:val="center"/>
          </w:tcPr>
          <w:p>
            <w:r>
              <w:rPr>
                <w:rFonts w:ascii="Calibri" w:hAnsi="Calibri"/>
                <w:sz w:val="14"/>
              </w:rPr>
              <w:t>Capability</w:t>
            </w:r>
          </w:p>
        </w:tc>
        <w:tc>
          <w:tcPr>
            <w:tcW w:type="dxa" w:w="2160"/>
            <w:vAlign w:val="center"/>
          </w:tcPr>
          <w:p>
            <w:r>
              <w:rPr>
                <w:rFonts w:ascii="Calibri" w:hAnsi="Calibri"/>
                <w:sz w:val="14"/>
              </w:rPr>
              <w:t>label, icon vector, href, order</w:t>
            </w:r>
          </w:p>
        </w:tc>
        <w:tc>
          <w:tcPr>
            <w:tcW w:type="dxa" w:w="2160"/>
            <w:vAlign w:val="center"/>
          </w:tcPr>
          <w:p>
            <w:r>
              <w:rPr>
                <w:rFonts w:ascii="Calibri" w:hAnsi="Calibri"/>
                <w:sz w:val="14"/>
              </w:rPr>
              <w:t>Oracle 15 marquee</w:t>
            </w:r>
          </w:p>
        </w:tc>
        <w:tc>
          <w:tcPr>
            <w:tcW w:type="dxa" w:w="2160"/>
            <w:vAlign w:val="center"/>
          </w:tcPr>
          <w:p>
            <w:r>
              <w:rPr>
                <w:rFonts w:ascii="Calibri" w:hAnsi="Calibri"/>
                <w:sz w:val="14"/>
              </w:rPr>
              <w:t>icon</w:t>
            </w:r>
          </w:p>
        </w:tc>
      </w:tr>
      <w:tr>
        <w:tc>
          <w:tcPr>
            <w:tcW w:type="dxa" w:w="2160"/>
            <w:vAlign w:val="center"/>
          </w:tcPr>
          <w:p>
            <w:r>
              <w:rPr>
                <w:rFonts w:ascii="Calibri" w:hAnsi="Calibri"/>
                <w:sz w:val="14"/>
              </w:rPr>
              <w:t>ProductService</w:t>
            </w:r>
          </w:p>
        </w:tc>
        <w:tc>
          <w:tcPr>
            <w:tcW w:type="dxa" w:w="2160"/>
            <w:vAlign w:val="center"/>
          </w:tcPr>
          <w:p>
            <w:r>
              <w:rPr>
                <w:rFonts w:ascii="Calibri" w:hAnsi="Calibri"/>
                <w:sz w:val="14"/>
              </w:rPr>
              <w:t>title, description hover rich, image, CTA subtext+href, order</w:t>
            </w:r>
          </w:p>
        </w:tc>
        <w:tc>
          <w:tcPr>
            <w:tcW w:type="dxa" w:w="2160"/>
            <w:vAlign w:val="center"/>
          </w:tcPr>
          <w:p>
            <w:r>
              <w:rPr>
                <w:rFonts w:ascii="Calibri" w:hAnsi="Calibri"/>
                <w:sz w:val="14"/>
              </w:rPr>
              <w:t>Oracle 4 cards</w:t>
            </w:r>
          </w:p>
        </w:tc>
        <w:tc>
          <w:tcPr>
            <w:tcW w:type="dxa" w:w="2160"/>
            <w:vAlign w:val="center"/>
          </w:tcPr>
          <w:p>
            <w:r>
              <w:rPr>
                <w:rFonts w:ascii="Calibri" w:hAnsi="Calibri"/>
                <w:sz w:val="14"/>
              </w:rPr>
              <w:t>image</w:t>
            </w:r>
          </w:p>
        </w:tc>
      </w:tr>
      <w:tr>
        <w:tc>
          <w:tcPr>
            <w:tcW w:type="dxa" w:w="2160"/>
            <w:vAlign w:val="center"/>
          </w:tcPr>
          <w:p>
            <w:r>
              <w:rPr>
                <w:rFonts w:ascii="Calibri" w:hAnsi="Calibri"/>
                <w:sz w:val="14"/>
              </w:rPr>
              <w:t>DeliverySliderService</w:t>
            </w:r>
          </w:p>
        </w:tc>
        <w:tc>
          <w:tcPr>
            <w:tcW w:type="dxa" w:w="2160"/>
            <w:vAlign w:val="center"/>
          </w:tcPr>
          <w:p>
            <w:r>
              <w:rPr>
                <w:rFonts w:ascii="Calibri" w:hAnsi="Calibri"/>
                <w:sz w:val="14"/>
              </w:rPr>
              <w:t>title, description, image, cta href, order</w:t>
            </w:r>
          </w:p>
        </w:tc>
        <w:tc>
          <w:tcPr>
            <w:tcW w:type="dxa" w:w="2160"/>
            <w:vAlign w:val="center"/>
          </w:tcPr>
          <w:p>
            <w:r>
              <w:rPr>
                <w:rFonts w:ascii="Calibri" w:hAnsi="Calibri"/>
                <w:sz w:val="14"/>
              </w:rPr>
              <w:t>Oracle 8</w:t>
            </w:r>
          </w:p>
        </w:tc>
        <w:tc>
          <w:tcPr>
            <w:tcW w:type="dxa" w:w="2160"/>
            <w:vAlign w:val="center"/>
          </w:tcPr>
          <w:p>
            <w:r>
              <w:rPr>
                <w:rFonts w:ascii="Calibri" w:hAnsi="Calibri"/>
                <w:sz w:val="14"/>
              </w:rPr>
              <w:t>image</w:t>
            </w:r>
          </w:p>
        </w:tc>
      </w:tr>
      <w:tr>
        <w:tc>
          <w:tcPr>
            <w:tcW w:type="dxa" w:w="2160"/>
            <w:vAlign w:val="center"/>
          </w:tcPr>
          <w:p>
            <w:r>
              <w:rPr>
                <w:rFonts w:ascii="Calibri" w:hAnsi="Calibri"/>
                <w:sz w:val="14"/>
              </w:rPr>
              <w:t>StackCard</w:t>
            </w:r>
          </w:p>
        </w:tc>
        <w:tc>
          <w:tcPr>
            <w:tcW w:type="dxa" w:w="2160"/>
            <w:vAlign w:val="center"/>
          </w:tcPr>
          <w:p>
            <w:r>
              <w:rPr>
                <w:rFonts w:ascii="Calibri" w:hAnsi="Calibri"/>
                <w:sz w:val="14"/>
              </w:rPr>
              <w:t>badgeIcon+Text, heading, paragraph, CTA label/href, bgGradient, decorBlur, image + aspect, order</w:t>
            </w:r>
          </w:p>
        </w:tc>
        <w:tc>
          <w:tcPr>
            <w:tcW w:type="dxa" w:w="2160"/>
            <w:vAlign w:val="center"/>
          </w:tcPr>
          <w:p>
            <w:r>
              <w:rPr>
                <w:rFonts w:ascii="Calibri" w:hAnsi="Calibri"/>
                <w:sz w:val="14"/>
              </w:rPr>
              <w:t>Home 4, Applications 9, Delivery 6</w:t>
            </w:r>
          </w:p>
        </w:tc>
        <w:tc>
          <w:tcPr>
            <w:tcW w:type="dxa" w:w="2160"/>
            <w:vAlign w:val="center"/>
          </w:tcPr>
          <w:p>
            <w:r>
              <w:rPr>
                <w:rFonts w:ascii="Calibri" w:hAnsi="Calibri"/>
                <w:sz w:val="14"/>
              </w:rPr>
              <w:t>image</w:t>
            </w:r>
          </w:p>
        </w:tc>
      </w:tr>
      <w:tr>
        <w:tc>
          <w:tcPr>
            <w:tcW w:type="dxa" w:w="2160"/>
            <w:vAlign w:val="center"/>
          </w:tcPr>
          <w:p>
            <w:r>
              <w:rPr>
                <w:rFonts w:ascii="Calibri" w:hAnsi="Calibri"/>
                <w:sz w:val="14"/>
              </w:rPr>
              <w:t>ProcessStep</w:t>
            </w:r>
          </w:p>
        </w:tc>
        <w:tc>
          <w:tcPr>
            <w:tcW w:type="dxa" w:w="2160"/>
            <w:vAlign w:val="center"/>
          </w:tcPr>
          <w:p>
            <w:r>
              <w:rPr>
                <w:rFonts w:ascii="Calibri" w:hAnsi="Calibri"/>
                <w:sz w:val="14"/>
              </w:rPr>
              <w:t>stepNo auto, icon (Idea-5 etc.), label, desc rich, separator bool, order</w:t>
            </w:r>
          </w:p>
        </w:tc>
        <w:tc>
          <w:tcPr>
            <w:tcW w:type="dxa" w:w="2160"/>
            <w:vAlign w:val="center"/>
          </w:tcPr>
          <w:p>
            <w:r>
              <w:rPr>
                <w:rFonts w:ascii="Calibri" w:hAnsi="Calibri"/>
                <w:sz w:val="14"/>
              </w:rPr>
              <w:t>Delivery 5+8</w:t>
            </w:r>
          </w:p>
        </w:tc>
        <w:tc>
          <w:tcPr>
            <w:tcW w:type="dxa" w:w="2160"/>
            <w:vAlign w:val="center"/>
          </w:tcPr>
          <w:p>
            <w:r>
              <w:rPr>
                <w:rFonts w:ascii="Calibri" w:hAnsi="Calibri"/>
                <w:sz w:val="14"/>
              </w:rPr>
              <w:t>—</w:t>
            </w:r>
          </w:p>
        </w:tc>
      </w:tr>
      <w:tr>
        <w:tc>
          <w:tcPr>
            <w:tcW w:type="dxa" w:w="2160"/>
            <w:vAlign w:val="center"/>
          </w:tcPr>
          <w:p>
            <w:r>
              <w:rPr>
                <w:rFonts w:ascii="Calibri" w:hAnsi="Calibri"/>
                <w:sz w:val="14"/>
              </w:rPr>
              <w:t>FAQ</w:t>
            </w:r>
          </w:p>
        </w:tc>
        <w:tc>
          <w:tcPr>
            <w:tcW w:type="dxa" w:w="2160"/>
            <w:vAlign w:val="center"/>
          </w:tcPr>
          <w:p>
            <w:r>
              <w:rPr>
                <w:rFonts w:ascii="Calibri" w:hAnsi="Calibri"/>
                <w:sz w:val="14"/>
              </w:rPr>
              <w:t>question, answer rich, order</w:t>
            </w:r>
          </w:p>
        </w:tc>
        <w:tc>
          <w:tcPr>
            <w:tcW w:type="dxa" w:w="2160"/>
            <w:vAlign w:val="center"/>
          </w:tcPr>
          <w:p>
            <w:r>
              <w:rPr>
                <w:rFonts w:ascii="Calibri" w:hAnsi="Calibri"/>
                <w:sz w:val="14"/>
              </w:rPr>
              <w:t>Delivery 4</w:t>
            </w:r>
          </w:p>
        </w:tc>
        <w:tc>
          <w:tcPr>
            <w:tcW w:type="dxa" w:w="2160"/>
            <w:vAlign w:val="center"/>
          </w:tcPr>
          <w:p>
            <w:r>
              <w:rPr>
                <w:rFonts w:ascii="Calibri" w:hAnsi="Calibri"/>
                <w:sz w:val="14"/>
              </w:rPr>
              <w:t>—</w:t>
            </w:r>
          </w:p>
        </w:tc>
      </w:tr>
      <w:tr>
        <w:tc>
          <w:tcPr>
            <w:tcW w:type="dxa" w:w="2160"/>
            <w:vAlign w:val="center"/>
          </w:tcPr>
          <w:p>
            <w:r>
              <w:rPr>
                <w:rFonts w:ascii="Calibri" w:hAnsi="Calibri"/>
                <w:sz w:val="14"/>
              </w:rPr>
              <w:t>ContactInfo</w:t>
            </w:r>
          </w:p>
        </w:tc>
        <w:tc>
          <w:tcPr>
            <w:tcW w:type="dxa" w:w="2160"/>
            <w:vAlign w:val="center"/>
          </w:tcPr>
          <w:p>
            <w:r>
              <w:rPr>
                <w:rFonts w:ascii="Calibri" w:hAnsi="Calibri"/>
                <w:sz w:val="14"/>
              </w:rPr>
              <w:t>title, icon, lines, phone/email links</w:t>
            </w:r>
          </w:p>
        </w:tc>
        <w:tc>
          <w:tcPr>
            <w:tcW w:type="dxa" w:w="2160"/>
            <w:vAlign w:val="center"/>
          </w:tcPr>
          <w:p>
            <w:r>
              <w:rPr>
                <w:rFonts w:ascii="Calibri" w:hAnsi="Calibri"/>
                <w:sz w:val="14"/>
              </w:rPr>
              <w:t>Contact 3</w:t>
            </w:r>
          </w:p>
        </w:tc>
        <w:tc>
          <w:tcPr>
            <w:tcW w:type="dxa" w:w="2160"/>
            <w:vAlign w:val="center"/>
          </w:tcPr>
          <w:p>
            <w:r>
              <w:rPr>
                <w:rFonts w:ascii="Calibri" w:hAnsi="Calibri"/>
                <w:sz w:val="14"/>
              </w:rPr>
              <w:t>—</w:t>
            </w:r>
          </w:p>
        </w:tc>
      </w:tr>
      <w:tr>
        <w:tc>
          <w:tcPr>
            <w:tcW w:type="dxa" w:w="2160"/>
            <w:vAlign w:val="center"/>
          </w:tcPr>
          <w:p>
            <w:r>
              <w:rPr>
                <w:rFonts w:ascii="Calibri" w:hAnsi="Calibri"/>
                <w:sz w:val="14"/>
              </w:rPr>
              <w:t>Map</w:t>
            </w:r>
          </w:p>
        </w:tc>
        <w:tc>
          <w:tcPr>
            <w:tcW w:type="dxa" w:w="2160"/>
            <w:vAlign w:val="center"/>
          </w:tcPr>
          <w:p>
            <w:r>
              <w:rPr>
                <w:rFonts w:ascii="Calibri" w:hAnsi="Calibri"/>
                <w:sz w:val="14"/>
              </w:rPr>
              <w:t>lat,lng, style(Silver), markerColor/image, popupHtml, provider</w:t>
            </w:r>
          </w:p>
        </w:tc>
        <w:tc>
          <w:tcPr>
            <w:tcW w:type="dxa" w:w="2160"/>
            <w:vAlign w:val="center"/>
          </w:tcPr>
          <w:p>
            <w:r>
              <w:rPr>
                <w:rFonts w:ascii="Calibri" w:hAnsi="Calibri"/>
                <w:sz w:val="14"/>
              </w:rPr>
              <w:t>Contact</w:t>
            </w:r>
          </w:p>
        </w:tc>
        <w:tc>
          <w:tcPr>
            <w:tcW w:type="dxa" w:w="2160"/>
            <w:vAlign w:val="center"/>
          </w:tcPr>
          <w:p>
            <w:r>
              <w:rPr>
                <w:rFonts w:ascii="Calibri" w:hAnsi="Calibri"/>
                <w:sz w:val="14"/>
              </w:rPr>
              <w:t>—</w:t>
            </w:r>
          </w:p>
        </w:tc>
      </w:tr>
      <w:tr>
        <w:tc>
          <w:tcPr>
            <w:tcW w:type="dxa" w:w="2160"/>
            <w:vAlign w:val="center"/>
          </w:tcPr>
          <w:p>
            <w:r>
              <w:rPr>
                <w:rFonts w:ascii="Calibri" w:hAnsi="Calibri"/>
                <w:sz w:val="14"/>
              </w:rPr>
              <w:t>FormDefinition</w:t>
            </w:r>
          </w:p>
        </w:tc>
        <w:tc>
          <w:tcPr>
            <w:tcW w:type="dxa" w:w="2160"/>
            <w:vAlign w:val="center"/>
          </w:tcPr>
          <w:p>
            <w:r>
              <w:rPr>
                <w:rFonts w:ascii="Calibri" w:hAnsi="Calibri"/>
                <w:sz w:val="14"/>
              </w:rPr>
              <w:t>slug(contact|give-one-hour|subscribe), badge, heading, fields[](name,label,placeholder,type,required,options,regex, validationMsg), consent rich, submitLabel, action, redirect, successMsg, errorMsg</w:t>
            </w:r>
          </w:p>
        </w:tc>
        <w:tc>
          <w:tcPr>
            <w:tcW w:type="dxa" w:w="2160"/>
            <w:vAlign w:val="center"/>
          </w:tcPr>
          <w:p>
            <w:r>
              <w:rPr>
                <w:rFonts w:ascii="Calibri" w:hAnsi="Calibri"/>
                <w:sz w:val="14"/>
              </w:rPr>
              <w:t>Contact 5, Give 9, Subscribe 1</w:t>
            </w:r>
          </w:p>
        </w:tc>
        <w:tc>
          <w:tcPr>
            <w:tcW w:type="dxa" w:w="2160"/>
            <w:vAlign w:val="center"/>
          </w:tcPr>
          <w:p>
            <w:r>
              <w:rPr>
                <w:rFonts w:ascii="Calibri" w:hAnsi="Calibri"/>
                <w:sz w:val="14"/>
              </w:rPr>
              <w:t>—</w:t>
            </w:r>
          </w:p>
        </w:tc>
      </w:tr>
      <w:tr>
        <w:tc>
          <w:tcPr>
            <w:tcW w:type="dxa" w:w="2160"/>
            <w:vAlign w:val="center"/>
          </w:tcPr>
          <w:p>
            <w:r>
              <w:rPr>
                <w:rFonts w:ascii="Calibri" w:hAnsi="Calibri"/>
                <w:sz w:val="14"/>
              </w:rPr>
              <w:t>MediaLibrary</w:t>
            </w:r>
          </w:p>
        </w:tc>
        <w:tc>
          <w:tcPr>
            <w:tcW w:type="dxa" w:w="2160"/>
            <w:vAlign w:val="center"/>
          </w:tcPr>
          <w:p>
            <w:r>
              <w:rPr>
                <w:rFonts w:ascii="Calibri" w:hAnsi="Calibri"/>
                <w:sz w:val="14"/>
              </w:rPr>
              <w:t>file, alt, width, height, mime, folder, page link, compressed WebP</w:t>
            </w:r>
          </w:p>
        </w:tc>
        <w:tc>
          <w:tcPr>
            <w:tcW w:type="dxa" w:w="2160"/>
            <w:vAlign w:val="center"/>
          </w:tcPr>
          <w:p>
            <w:r>
              <w:rPr>
                <w:rFonts w:ascii="Calibri" w:hAnsi="Calibri"/>
                <w:sz w:val="14"/>
              </w:rPr>
              <w:t>All ~1307</w:t>
            </w:r>
          </w:p>
        </w:tc>
        <w:tc>
          <w:tcPr>
            <w:tcW w:type="dxa" w:w="2160"/>
            <w:vAlign w:val="center"/>
          </w:tcPr>
          <w:p>
            <w:r>
              <w:rPr>
                <w:rFonts w:ascii="Calibri" w:hAnsi="Calibri"/>
                <w:sz w:val="14"/>
              </w:rPr>
              <w:t>file</w:t>
            </w:r>
          </w:p>
        </w:tc>
      </w:tr>
      <w:tr>
        <w:tc>
          <w:tcPr>
            <w:tcW w:type="dxa" w:w="2160"/>
            <w:vAlign w:val="center"/>
          </w:tcPr>
          <w:p>
            <w:r>
              <w:rPr>
                <w:rFonts w:ascii="Calibri" w:hAnsi="Calibri"/>
                <w:sz w:val="14"/>
              </w:rPr>
              <w:t>SEO</w:t>
            </w:r>
          </w:p>
        </w:tc>
        <w:tc>
          <w:tcPr>
            <w:tcW w:type="dxa" w:w="2160"/>
            <w:vAlign w:val="center"/>
          </w:tcPr>
          <w:p>
            <w:r>
              <w:rPr>
                <w:rFonts w:ascii="Calibri" w:hAnsi="Calibri"/>
                <w:sz w:val="14"/>
              </w:rPr>
              <w:t>per-page ogTitle, ogImage, canonical</w:t>
            </w:r>
          </w:p>
        </w:tc>
        <w:tc>
          <w:tcPr>
            <w:tcW w:type="dxa" w:w="2160"/>
            <w:vAlign w:val="center"/>
          </w:tcPr>
          <w:p>
            <w:r>
              <w:rPr>
                <w:rFonts w:ascii="Calibri" w:hAnsi="Calibri"/>
                <w:sz w:val="14"/>
              </w:rPr>
              <w:t>All</w:t>
            </w:r>
          </w:p>
        </w:tc>
        <w:tc>
          <w:tcPr>
            <w:tcW w:type="dxa" w:w="2160"/>
            <w:vAlign w:val="center"/>
          </w:tcPr>
          <w:p>
            <w:r>
              <w:rPr>
                <w:rFonts w:ascii="Calibri" w:hAnsi="Calibri"/>
                <w:sz w:val="14"/>
              </w:rPr>
              <w:t>ogImage</w:t>
            </w:r>
          </w:p>
        </w:tc>
      </w:tr>
    </w:tbl>
    <w:p>
      <w:pPr>
        <w:spacing w:after="40"/>
      </w:pPr>
    </w:p>
    <w:p>
      <w:pPr/>
      <w:r>
        <w:rPr>
          <w:b w:val="0"/>
          <w:i/>
          <w:sz w:val="14"/>
        </w:rPr>
        <w:t>Seed script: parse app/**/page.js literals into Prisma seed (use tables above) → replace JSX &lt;img src='/images/...'&gt; with {media.url} and text with {field}. Replace &lt;form action method=post&gt; with client fetch + lib/validations + lib/email. Remove RouteReload reload after panel. Keep public/css static; admin uses Tailwind/shadcn isolated to (admin) group.</w:t>
      </w:r>
    </w:p>
    <w:p>
      <w:pPr>
        <w:pStyle w:val="Heading2"/>
        <w:spacing w:before="280" w:after="120"/>
      </w:pPr>
      <w:r>
        <w:rPr>
          <w:b/>
          <w:color w:val="1F2A44"/>
          <w:sz w:val="26"/>
        </w:rPr>
        <w:t>Suggested Admin Routes</w:t>
      </w:r>
    </w:p>
    <w:p>
      <w:pPr/>
      <w:r>
        <w:rPr>
          <w:b w:val="0"/>
          <w:i w:val="0"/>
          <w:sz w:val="16"/>
        </w:rPr>
        <w:t>app/(admin)/admin/page (dashboard) → /admin/pages, /admin/navigation, /admin/footer, /admin/team, /admin/capabilities, /admin/forms, /admin/media, /admin/seo, /admin/settings (SMTP env, site title). Guard with middleware.js + NextAuth.</w:t>
      </w:r>
    </w:p>
    <w:p>
      <w:pPr>
        <w:pStyle w:val="Heading1"/>
        <w:spacing w:before="360" w:after="120"/>
        <w:pBdr>
          <w:bottom w:val="single" w:sz="6" w:space="1" w:color="C9A86A"/>
        </w:pBdr>
      </w:pPr>
      <w:r>
        <w:rPr>
          <w:b/>
          <w:color w:val="1F2A44"/>
          <w:sz w:val="36"/>
        </w:rPr>
        <w:t>Appendix A — Absolute File Index (Top 50 + counts)</w:t>
      </w:r>
    </w:p>
    <w:p>
      <w:pPr/>
      <w:r>
        <w:rPr>
          <w:b w:val="0"/>
          <w:i/>
          <w:sz w:val="14"/>
        </w:rPr>
        <w:t>Full index 1388 files — top 50 direct children + counts. .next/node_modules omitted for brevity.</w:t>
      </w:r>
    </w:p>
    <w:tbl>
      <w:tblPr>
        <w:tblStyle w:val="LightGrid-Accent1"/>
        <w:tblW w:type="auto" w:w="0"/>
        <w:jc w:val="center"/>
        <w:tblLayout w:type="fixed"/>
        <w:tblLook w:firstColumn="1" w:firstRow="1" w:lastColumn="0" w:lastRow="0" w:noHBand="0" w:noVBand="1" w:val="04A0"/>
      </w:tblPr>
      <w:tblGrid>
        <w:gridCol w:w="2880"/>
        <w:gridCol w:w="2880"/>
        <w:gridCol w:w="2880"/>
      </w:tblGrid>
      <w:tr>
        <w:tc>
          <w:tcPr>
            <w:tcW w:type="dxa" w:w="4320"/>
            <w:shd w:val="clear" w:color="auto" w:fill="1F2A44"/>
            <w:vAlign w:val="center"/>
          </w:tcPr>
          <w:p>
            <w:pPr>
              <w:jc w:val="center"/>
            </w:pPr>
            <w:r>
              <w:rPr>
                <w:b/>
                <w:color w:val="FFFFFF"/>
                <w:sz w:val="15"/>
              </w:rPr>
              <w:t>Absolute Path</w:t>
            </w:r>
          </w:p>
        </w:tc>
        <w:tc>
          <w:tcPr>
            <w:tcW w:type="dxa" w:w="1728"/>
            <w:shd w:val="clear" w:color="auto" w:fill="1F2A44"/>
            <w:vAlign w:val="center"/>
          </w:tcPr>
          <w:p>
            <w:pPr>
              <w:jc w:val="center"/>
            </w:pPr>
            <w:r>
              <w:rPr>
                <w:b/>
                <w:color w:val="FFFFFF"/>
                <w:sz w:val="15"/>
              </w:rPr>
              <w:t>Lines / Size</w:t>
            </w:r>
          </w:p>
        </w:tc>
        <w:tc>
          <w:tcPr>
            <w:tcW w:type="dxa" w:w="3312"/>
            <w:shd w:val="clear" w:color="auto" w:fill="1F2A44"/>
            <w:vAlign w:val="center"/>
          </w:tcPr>
          <w:p>
            <w:pPr>
              <w:jc w:val="center"/>
            </w:pPr>
            <w:r>
              <w:rPr>
                <w:b/>
                <w:color w:val="FFFFFF"/>
                <w:sz w:val="15"/>
              </w:rPr>
              <w:t>Role</w:t>
            </w:r>
          </w:p>
        </w:tc>
      </w:tr>
      <w:tr>
        <w:tc>
          <w:tcPr>
            <w:tcW w:type="dxa" w:w="2880"/>
            <w:vAlign w:val="center"/>
          </w:tcPr>
          <w:p>
            <w:r>
              <w:rPr>
                <w:rFonts w:ascii="Calibri" w:hAnsi="Calibri"/>
                <w:sz w:val="14"/>
              </w:rPr>
              <w:t>D:\CHC-Website\chc-website\package.json</w:t>
            </w:r>
          </w:p>
        </w:tc>
        <w:tc>
          <w:tcPr>
            <w:tcW w:type="dxa" w:w="2880"/>
            <w:vAlign w:val="center"/>
          </w:tcPr>
          <w:p>
            <w:r>
              <w:rPr>
                <w:rFonts w:ascii="Calibri" w:hAnsi="Calibri"/>
                <w:sz w:val="14"/>
              </w:rPr>
              <w:t>316 B</w:t>
            </w:r>
          </w:p>
        </w:tc>
        <w:tc>
          <w:tcPr>
            <w:tcW w:type="dxa" w:w="2880"/>
            <w:vAlign w:val="center"/>
          </w:tcPr>
          <w:p>
            <w:r>
              <w:rPr>
                <w:rFonts w:ascii="Calibri" w:hAnsi="Calibri"/>
                <w:sz w:val="14"/>
              </w:rPr>
              <w:t>deps</w:t>
            </w:r>
          </w:p>
        </w:tc>
      </w:tr>
      <w:tr>
        <w:tc>
          <w:tcPr>
            <w:tcW w:type="dxa" w:w="2880"/>
            <w:vAlign w:val="center"/>
          </w:tcPr>
          <w:p>
            <w:r>
              <w:rPr>
                <w:rFonts w:ascii="Calibri" w:hAnsi="Calibri"/>
                <w:sz w:val="14"/>
              </w:rPr>
              <w:t>…\next.config.js</w:t>
            </w:r>
          </w:p>
        </w:tc>
        <w:tc>
          <w:tcPr>
            <w:tcW w:type="dxa" w:w="2880"/>
            <w:vAlign w:val="center"/>
          </w:tcPr>
          <w:p>
            <w:r>
              <w:rPr>
                <w:rFonts w:ascii="Calibri" w:hAnsi="Calibri"/>
                <w:sz w:val="14"/>
              </w:rPr>
              <w:t>9L 157 B</w:t>
            </w:r>
          </w:p>
        </w:tc>
        <w:tc>
          <w:tcPr>
            <w:tcW w:type="dxa" w:w="2880"/>
            <w:vAlign w:val="center"/>
          </w:tcPr>
          <w:p>
            <w:r>
              <w:rPr>
                <w:rFonts w:ascii="Calibri" w:hAnsi="Calibri"/>
                <w:sz w:val="14"/>
              </w:rPr>
              <w:t>standalone, unoptimized</w:t>
            </w:r>
          </w:p>
        </w:tc>
      </w:tr>
      <w:tr>
        <w:tc>
          <w:tcPr>
            <w:tcW w:type="dxa" w:w="2880"/>
            <w:vAlign w:val="center"/>
          </w:tcPr>
          <w:p>
            <w:r>
              <w:rPr>
                <w:rFonts w:ascii="Calibri" w:hAnsi="Calibri"/>
                <w:sz w:val="14"/>
              </w:rPr>
              <w:t>…\jsconfig.json</w:t>
            </w:r>
          </w:p>
        </w:tc>
        <w:tc>
          <w:tcPr>
            <w:tcW w:type="dxa" w:w="2880"/>
            <w:vAlign w:val="center"/>
          </w:tcPr>
          <w:p>
            <w:r>
              <w:rPr>
                <w:rFonts w:ascii="Calibri" w:hAnsi="Calibri"/>
                <w:sz w:val="14"/>
              </w:rPr>
              <w:t>8L 93 B</w:t>
            </w:r>
          </w:p>
        </w:tc>
        <w:tc>
          <w:tcPr>
            <w:tcW w:type="dxa" w:w="2880"/>
            <w:vAlign w:val="center"/>
          </w:tcPr>
          <w:p>
            <w:r>
              <w:rPr>
                <w:rFonts w:ascii="Calibri" w:hAnsi="Calibri"/>
                <w:sz w:val="14"/>
              </w:rPr>
              <w:t>@/* alias</w:t>
            </w:r>
          </w:p>
        </w:tc>
      </w:tr>
      <w:tr>
        <w:tc>
          <w:tcPr>
            <w:tcW w:type="dxa" w:w="2880"/>
            <w:vAlign w:val="center"/>
          </w:tcPr>
          <w:p>
            <w:r>
              <w:rPr>
                <w:rFonts w:ascii="Calibri" w:hAnsi="Calibri"/>
                <w:sz w:val="14"/>
              </w:rPr>
              <w:t>…\.gitignore</w:t>
            </w:r>
          </w:p>
        </w:tc>
        <w:tc>
          <w:tcPr>
            <w:tcW w:type="dxa" w:w="2880"/>
            <w:vAlign w:val="center"/>
          </w:tcPr>
          <w:p>
            <w:r>
              <w:rPr>
                <w:rFonts w:ascii="Calibri" w:hAnsi="Calibri"/>
                <w:sz w:val="14"/>
              </w:rPr>
              <w:t>244 B</w:t>
            </w:r>
          </w:p>
        </w:tc>
        <w:tc>
          <w:tcPr>
            <w:tcW w:type="dxa" w:w="2880"/>
            <w:vAlign w:val="center"/>
          </w:tcPr>
          <w:p>
            <w:r>
              <w:rPr>
                <w:rFonts w:ascii="Calibri" w:hAnsi="Calibri"/>
                <w:sz w:val="14"/>
              </w:rPr>
              <w:t>ignores</w:t>
            </w:r>
          </w:p>
        </w:tc>
      </w:tr>
      <w:tr>
        <w:tc>
          <w:tcPr>
            <w:tcW w:type="dxa" w:w="2880"/>
            <w:vAlign w:val="center"/>
          </w:tcPr>
          <w:p>
            <w:r>
              <w:rPr>
                <w:rFonts w:ascii="Calibri" w:hAnsi="Calibri"/>
                <w:sz w:val="14"/>
              </w:rPr>
              <w:t>…\app\layout.js</w:t>
            </w:r>
          </w:p>
        </w:tc>
        <w:tc>
          <w:tcPr>
            <w:tcW w:type="dxa" w:w="2880"/>
            <w:vAlign w:val="center"/>
          </w:tcPr>
          <w:p>
            <w:r>
              <w:rPr>
                <w:rFonts w:ascii="Calibri" w:hAnsi="Calibri"/>
                <w:sz w:val="14"/>
              </w:rPr>
              <w:t>50L 2733 B</w:t>
            </w:r>
          </w:p>
        </w:tc>
        <w:tc>
          <w:tcPr>
            <w:tcW w:type="dxa" w:w="2880"/>
            <w:vAlign w:val="center"/>
          </w:tcPr>
          <w:p>
            <w:r>
              <w:rPr>
                <w:rFonts w:ascii="Calibri" w:hAnsi="Calibri"/>
                <w:sz w:val="14"/>
              </w:rPr>
              <w:t>root layout</w:t>
            </w:r>
          </w:p>
        </w:tc>
      </w:tr>
      <w:tr>
        <w:tc>
          <w:tcPr>
            <w:tcW w:type="dxa" w:w="2880"/>
            <w:vAlign w:val="center"/>
          </w:tcPr>
          <w:p>
            <w:r>
              <w:rPr>
                <w:rFonts w:ascii="Calibri" w:hAnsi="Calibri"/>
                <w:sz w:val="14"/>
              </w:rPr>
              <w:t>…\app\globals.css</w:t>
            </w:r>
          </w:p>
        </w:tc>
        <w:tc>
          <w:tcPr>
            <w:tcW w:type="dxa" w:w="2880"/>
            <w:vAlign w:val="center"/>
          </w:tcPr>
          <w:p>
            <w:r>
              <w:rPr>
                <w:rFonts w:ascii="Calibri" w:hAnsi="Calibri"/>
                <w:sz w:val="14"/>
              </w:rPr>
              <w:t>18L 439 B LIVE</w:t>
            </w:r>
          </w:p>
        </w:tc>
        <w:tc>
          <w:tcPr>
            <w:tcW w:type="dxa" w:w="2880"/>
            <w:vAlign w:val="center"/>
          </w:tcPr>
          <w:p>
            <w:r>
              <w:rPr>
                <w:rFonts w:ascii="Calibri" w:hAnsi="Calibri"/>
                <w:sz w:val="14"/>
              </w:rPr>
              <w:t>clip + critical header</w:t>
            </w:r>
          </w:p>
        </w:tc>
      </w:tr>
      <w:tr>
        <w:tc>
          <w:tcPr>
            <w:tcW w:type="dxa" w:w="2880"/>
            <w:vAlign w:val="center"/>
          </w:tcPr>
          <w:p>
            <w:r>
              <w:rPr>
                <w:rFonts w:ascii="Calibri" w:hAnsi="Calibri"/>
                <w:sz w:val="14"/>
              </w:rPr>
              <w:t>…\app\page-styles.css</w:t>
            </w:r>
          </w:p>
        </w:tc>
        <w:tc>
          <w:tcPr>
            <w:tcW w:type="dxa" w:w="2880"/>
            <w:vAlign w:val="center"/>
          </w:tcPr>
          <w:p>
            <w:r>
              <w:rPr>
                <w:rFonts w:ascii="Calibri" w:hAnsi="Calibri"/>
                <w:sz w:val="14"/>
              </w:rPr>
              <w:t>1113L 24.0 KB DEAD</w:t>
            </w:r>
          </w:p>
        </w:tc>
        <w:tc>
          <w:tcPr>
            <w:tcW w:type="dxa" w:w="2880"/>
            <w:vAlign w:val="center"/>
          </w:tcPr>
          <w:p>
            <w:r>
              <w:rPr>
                <w:rFonts w:ascii="Calibri" w:hAnsi="Calibri"/>
                <w:sz w:val="14"/>
              </w:rPr>
              <w:t>never imported</w:t>
            </w:r>
          </w:p>
        </w:tc>
      </w:tr>
      <w:tr>
        <w:tc>
          <w:tcPr>
            <w:tcW w:type="dxa" w:w="2880"/>
            <w:vAlign w:val="center"/>
          </w:tcPr>
          <w:p>
            <w:r>
              <w:rPr>
                <w:rFonts w:ascii="Calibri" w:hAnsi="Calibri"/>
                <w:sz w:val="14"/>
              </w:rPr>
              <w:t>…\public\page-styles.css</w:t>
            </w:r>
          </w:p>
        </w:tc>
        <w:tc>
          <w:tcPr>
            <w:tcW w:type="dxa" w:w="2880"/>
            <w:vAlign w:val="center"/>
          </w:tcPr>
          <w:p>
            <w:r>
              <w:rPr>
                <w:rFonts w:ascii="Calibri" w:hAnsi="Calibri"/>
                <w:sz w:val="14"/>
              </w:rPr>
              <w:t>1142L 24.6 KB LIVE</w:t>
            </w:r>
          </w:p>
        </w:tc>
        <w:tc>
          <w:tcPr>
            <w:tcW w:type="dxa" w:w="2880"/>
            <w:vAlign w:val="center"/>
          </w:tcPr>
          <w:p>
            <w:r>
              <w:rPr>
                <w:rFonts w:ascii="Calibri" w:hAnsi="Calibri"/>
                <w:sz w:val="14"/>
              </w:rPr>
              <w:t>canonical last CSS</w:t>
            </w:r>
          </w:p>
        </w:tc>
      </w:tr>
      <w:tr>
        <w:tc>
          <w:tcPr>
            <w:tcW w:type="dxa" w:w="2880"/>
            <w:vAlign w:val="center"/>
          </w:tcPr>
          <w:p>
            <w:r>
              <w:rPr>
                <w:rFonts w:ascii="Calibri" w:hAnsi="Calibri"/>
                <w:sz w:val="14"/>
              </w:rPr>
              <w:t>…\app\page.js</w:t>
            </w:r>
          </w:p>
        </w:tc>
        <w:tc>
          <w:tcPr>
            <w:tcW w:type="dxa" w:w="2880"/>
            <w:vAlign w:val="center"/>
          </w:tcPr>
          <w:p>
            <w:r>
              <w:rPr>
                <w:rFonts w:ascii="Calibri" w:hAnsi="Calibri"/>
                <w:sz w:val="14"/>
              </w:rPr>
              <w:t>246L 20.6 KB</w:t>
            </w:r>
          </w:p>
        </w:tc>
        <w:tc>
          <w:tcPr>
            <w:tcW w:type="dxa" w:w="2880"/>
            <w:vAlign w:val="center"/>
          </w:tcPr>
          <w:p>
            <w:r>
              <w:rPr>
                <w:rFonts w:ascii="Calibri" w:hAnsi="Calibri"/>
                <w:sz w:val="14"/>
              </w:rPr>
              <w:t>/</w:t>
            </w:r>
          </w:p>
        </w:tc>
      </w:tr>
      <w:tr>
        <w:tc>
          <w:tcPr>
            <w:tcW w:type="dxa" w:w="2880"/>
            <w:vAlign w:val="center"/>
          </w:tcPr>
          <w:p>
            <w:r>
              <w:rPr>
                <w:rFonts w:ascii="Calibri" w:hAnsi="Calibri"/>
                <w:sz w:val="14"/>
              </w:rPr>
              <w:t>…\app\about\page.js</w:t>
            </w:r>
          </w:p>
        </w:tc>
        <w:tc>
          <w:tcPr>
            <w:tcW w:type="dxa" w:w="2880"/>
            <w:vAlign w:val="center"/>
          </w:tcPr>
          <w:p>
            <w:r>
              <w:rPr>
                <w:rFonts w:ascii="Calibri" w:hAnsi="Calibri"/>
                <w:sz w:val="14"/>
              </w:rPr>
              <w:t>~122L</w:t>
            </w:r>
          </w:p>
        </w:tc>
        <w:tc>
          <w:tcPr>
            <w:tcW w:type="dxa" w:w="2880"/>
            <w:vAlign w:val="center"/>
          </w:tcPr>
          <w:p>
            <w:r>
              <w:rPr>
                <w:rFonts w:ascii="Calibri" w:hAnsi="Calibri"/>
                <w:sz w:val="14"/>
              </w:rPr>
              <w:t>/about</w:t>
            </w:r>
          </w:p>
        </w:tc>
      </w:tr>
      <w:tr>
        <w:tc>
          <w:tcPr>
            <w:tcW w:type="dxa" w:w="2880"/>
            <w:vAlign w:val="center"/>
          </w:tcPr>
          <w:p>
            <w:r>
              <w:rPr>
                <w:rFonts w:ascii="Calibri" w:hAnsi="Calibri"/>
                <w:sz w:val="14"/>
              </w:rPr>
              <w:t>…\app\services\page.js</w:t>
            </w:r>
          </w:p>
        </w:tc>
        <w:tc>
          <w:tcPr>
            <w:tcW w:type="dxa" w:w="2880"/>
            <w:vAlign w:val="center"/>
          </w:tcPr>
          <w:p>
            <w:r>
              <w:rPr>
                <w:rFonts w:ascii="Calibri" w:hAnsi="Calibri"/>
                <w:sz w:val="14"/>
              </w:rPr>
              <w:t>~122L</w:t>
            </w:r>
          </w:p>
        </w:tc>
        <w:tc>
          <w:tcPr>
            <w:tcW w:type="dxa" w:w="2880"/>
            <w:vAlign w:val="center"/>
          </w:tcPr>
          <w:p>
            <w:r>
              <w:rPr>
                <w:rFonts w:ascii="Calibri" w:hAnsi="Calibri"/>
                <w:sz w:val="14"/>
              </w:rPr>
              <w:t>/services</w:t>
            </w:r>
          </w:p>
        </w:tc>
      </w:tr>
      <w:tr>
        <w:tc>
          <w:tcPr>
            <w:tcW w:type="dxa" w:w="2880"/>
            <w:vAlign w:val="center"/>
          </w:tcPr>
          <w:p>
            <w:r>
              <w:rPr>
                <w:rFonts w:ascii="Calibri" w:hAnsi="Calibri"/>
                <w:sz w:val="14"/>
              </w:rPr>
              <w:t>…\app\applications\page.js</w:t>
            </w:r>
          </w:p>
        </w:tc>
        <w:tc>
          <w:tcPr>
            <w:tcW w:type="dxa" w:w="2880"/>
            <w:vAlign w:val="center"/>
          </w:tcPr>
          <w:p>
            <w:r>
              <w:rPr>
                <w:rFonts w:ascii="Calibri" w:hAnsi="Calibri"/>
                <w:sz w:val="14"/>
              </w:rPr>
              <w:t>~10371 B</w:t>
            </w:r>
          </w:p>
        </w:tc>
        <w:tc>
          <w:tcPr>
            <w:tcW w:type="dxa" w:w="2880"/>
            <w:vAlign w:val="center"/>
          </w:tcPr>
          <w:p>
            <w:r>
              <w:rPr>
                <w:rFonts w:ascii="Calibri" w:hAnsi="Calibri"/>
                <w:sz w:val="14"/>
              </w:rPr>
              <w:t>/applications</w:t>
            </w:r>
          </w:p>
        </w:tc>
      </w:tr>
      <w:tr>
        <w:tc>
          <w:tcPr>
            <w:tcW w:type="dxa" w:w="2880"/>
            <w:vAlign w:val="center"/>
          </w:tcPr>
          <w:p>
            <w:r>
              <w:rPr>
                <w:rFonts w:ascii="Calibri" w:hAnsi="Calibri"/>
                <w:sz w:val="14"/>
              </w:rPr>
              <w:t>…\app\oracle-hcm\page.js</w:t>
            </w:r>
          </w:p>
        </w:tc>
        <w:tc>
          <w:tcPr>
            <w:tcW w:type="dxa" w:w="2880"/>
            <w:vAlign w:val="center"/>
          </w:tcPr>
          <w:p>
            <w:r>
              <w:rPr>
                <w:rFonts w:ascii="Calibri" w:hAnsi="Calibri"/>
                <w:sz w:val="14"/>
              </w:rPr>
              <w:t>16.7 KB</w:t>
            </w:r>
          </w:p>
        </w:tc>
        <w:tc>
          <w:tcPr>
            <w:tcW w:type="dxa" w:w="2880"/>
            <w:vAlign w:val="center"/>
          </w:tcPr>
          <w:p>
            <w:r>
              <w:rPr>
                <w:rFonts w:ascii="Calibri" w:hAnsi="Calibri"/>
                <w:sz w:val="14"/>
              </w:rPr>
              <w:t>/oracle-hcm</w:t>
            </w:r>
          </w:p>
        </w:tc>
      </w:tr>
      <w:tr>
        <w:tc>
          <w:tcPr>
            <w:tcW w:type="dxa" w:w="2880"/>
            <w:vAlign w:val="center"/>
          </w:tcPr>
          <w:p>
            <w:r>
              <w:rPr>
                <w:rFonts w:ascii="Calibri" w:hAnsi="Calibri"/>
                <w:sz w:val="14"/>
              </w:rPr>
              <w:t>…\app\our-delivery-model\page.js</w:t>
            </w:r>
          </w:p>
        </w:tc>
        <w:tc>
          <w:tcPr>
            <w:tcW w:type="dxa" w:w="2880"/>
            <w:vAlign w:val="center"/>
          </w:tcPr>
          <w:p>
            <w:r>
              <w:rPr>
                <w:rFonts w:ascii="Calibri" w:hAnsi="Calibri"/>
                <w:sz w:val="14"/>
              </w:rPr>
              <w:t>31.7 KB</w:t>
            </w:r>
          </w:p>
        </w:tc>
        <w:tc>
          <w:tcPr>
            <w:tcW w:type="dxa" w:w="2880"/>
            <w:vAlign w:val="center"/>
          </w:tcPr>
          <w:p>
            <w:r>
              <w:rPr>
                <w:rFonts w:ascii="Calibri" w:hAnsi="Calibri"/>
                <w:sz w:val="14"/>
              </w:rPr>
              <w:t>/our-delivery-model</w:t>
            </w:r>
          </w:p>
        </w:tc>
      </w:tr>
      <w:tr>
        <w:tc>
          <w:tcPr>
            <w:tcW w:type="dxa" w:w="2880"/>
            <w:vAlign w:val="center"/>
          </w:tcPr>
          <w:p>
            <w:r>
              <w:rPr>
                <w:rFonts w:ascii="Calibri" w:hAnsi="Calibri"/>
                <w:sz w:val="14"/>
              </w:rPr>
              <w:t>…\app\our-impact\page.js</w:t>
            </w:r>
          </w:p>
        </w:tc>
        <w:tc>
          <w:tcPr>
            <w:tcW w:type="dxa" w:w="2880"/>
            <w:vAlign w:val="center"/>
          </w:tcPr>
          <w:p>
            <w:r>
              <w:rPr>
                <w:rFonts w:ascii="Calibri" w:hAnsi="Calibri"/>
                <w:sz w:val="14"/>
              </w:rPr>
              <w:t>7.2 KB</w:t>
            </w:r>
          </w:p>
        </w:tc>
        <w:tc>
          <w:tcPr>
            <w:tcW w:type="dxa" w:w="2880"/>
            <w:vAlign w:val="center"/>
          </w:tcPr>
          <w:p>
            <w:r>
              <w:rPr>
                <w:rFonts w:ascii="Calibri" w:hAnsi="Calibri"/>
                <w:sz w:val="14"/>
              </w:rPr>
              <w:t>/our-impact</w:t>
            </w:r>
          </w:p>
        </w:tc>
      </w:tr>
      <w:tr>
        <w:tc>
          <w:tcPr>
            <w:tcW w:type="dxa" w:w="2880"/>
            <w:vAlign w:val="center"/>
          </w:tcPr>
          <w:p>
            <w:r>
              <w:rPr>
                <w:rFonts w:ascii="Calibri" w:hAnsi="Calibri"/>
                <w:sz w:val="14"/>
              </w:rPr>
              <w:t>…\app\our-people\page.js</w:t>
            </w:r>
          </w:p>
        </w:tc>
        <w:tc>
          <w:tcPr>
            <w:tcW w:type="dxa" w:w="2880"/>
            <w:vAlign w:val="center"/>
          </w:tcPr>
          <w:p>
            <w:r>
              <w:rPr>
                <w:rFonts w:ascii="Calibri" w:hAnsi="Calibri"/>
                <w:sz w:val="14"/>
              </w:rPr>
              <w:t>5.9 KB</w:t>
            </w:r>
          </w:p>
        </w:tc>
        <w:tc>
          <w:tcPr>
            <w:tcW w:type="dxa" w:w="2880"/>
            <w:vAlign w:val="center"/>
          </w:tcPr>
          <w:p>
            <w:r>
              <w:rPr>
                <w:rFonts w:ascii="Calibri" w:hAnsi="Calibri"/>
                <w:sz w:val="14"/>
              </w:rPr>
              <w:t>/our-people</w:t>
            </w:r>
          </w:p>
        </w:tc>
      </w:tr>
      <w:tr>
        <w:tc>
          <w:tcPr>
            <w:tcW w:type="dxa" w:w="2880"/>
            <w:vAlign w:val="center"/>
          </w:tcPr>
          <w:p>
            <w:r>
              <w:rPr>
                <w:rFonts w:ascii="Calibri" w:hAnsi="Calibri"/>
                <w:sz w:val="14"/>
              </w:rPr>
              <w:t>…\app\contact\page.js</w:t>
            </w:r>
          </w:p>
        </w:tc>
        <w:tc>
          <w:tcPr>
            <w:tcW w:type="dxa" w:w="2880"/>
            <w:vAlign w:val="center"/>
          </w:tcPr>
          <w:p>
            <w:r>
              <w:rPr>
                <w:rFonts w:ascii="Calibri" w:hAnsi="Calibri"/>
                <w:sz w:val="14"/>
              </w:rPr>
              <w:t>~130L</w:t>
            </w:r>
          </w:p>
        </w:tc>
        <w:tc>
          <w:tcPr>
            <w:tcW w:type="dxa" w:w="2880"/>
            <w:vAlign w:val="center"/>
          </w:tcPr>
          <w:p>
            <w:r>
              <w:rPr>
                <w:rFonts w:ascii="Calibri" w:hAnsi="Calibri"/>
                <w:sz w:val="14"/>
              </w:rPr>
              <w:t>/contact</w:t>
            </w:r>
          </w:p>
        </w:tc>
      </w:tr>
      <w:tr>
        <w:tc>
          <w:tcPr>
            <w:tcW w:type="dxa" w:w="2880"/>
            <w:vAlign w:val="center"/>
          </w:tcPr>
          <w:p>
            <w:r>
              <w:rPr>
                <w:rFonts w:ascii="Calibri" w:hAnsi="Calibri"/>
                <w:sz w:val="14"/>
              </w:rPr>
              <w:t>…\app\give-one-hour\page.js</w:t>
            </w:r>
          </w:p>
        </w:tc>
        <w:tc>
          <w:tcPr>
            <w:tcW w:type="dxa" w:w="2880"/>
            <w:vAlign w:val="center"/>
          </w:tcPr>
          <w:p>
            <w:r>
              <w:rPr>
                <w:rFonts w:ascii="Calibri" w:hAnsi="Calibri"/>
                <w:sz w:val="14"/>
              </w:rPr>
              <w:t>95L</w:t>
            </w:r>
          </w:p>
        </w:tc>
        <w:tc>
          <w:tcPr>
            <w:tcW w:type="dxa" w:w="2880"/>
            <w:vAlign w:val="center"/>
          </w:tcPr>
          <w:p>
            <w:r>
              <w:rPr>
                <w:rFonts w:ascii="Calibri" w:hAnsi="Calibri"/>
                <w:sz w:val="14"/>
              </w:rPr>
              <w:t>/give-one-hour</w:t>
            </w:r>
          </w:p>
        </w:tc>
      </w:tr>
      <w:tr>
        <w:tc>
          <w:tcPr>
            <w:tcW w:type="dxa" w:w="2880"/>
            <w:vAlign w:val="center"/>
          </w:tcPr>
          <w:p>
            <w:r>
              <w:rPr>
                <w:rFonts w:ascii="Calibri" w:hAnsi="Calibri"/>
                <w:sz w:val="14"/>
              </w:rPr>
              <w:t>…\app\api\contact\route.js</w:t>
            </w:r>
          </w:p>
        </w:tc>
        <w:tc>
          <w:tcPr>
            <w:tcW w:type="dxa" w:w="2880"/>
            <w:vAlign w:val="center"/>
          </w:tcPr>
          <w:p>
            <w:r>
              <w:rPr>
                <w:rFonts w:ascii="Calibri" w:hAnsi="Calibri"/>
                <w:sz w:val="14"/>
              </w:rPr>
              <w:t>42L</w:t>
            </w:r>
          </w:p>
        </w:tc>
        <w:tc>
          <w:tcPr>
            <w:tcW w:type="dxa" w:w="2880"/>
            <w:vAlign w:val="center"/>
          </w:tcPr>
          <w:p>
            <w:r>
              <w:rPr>
                <w:rFonts w:ascii="Calibri" w:hAnsi="Calibri"/>
                <w:sz w:val="14"/>
              </w:rPr>
              <w:t>POST /api/contact</w:t>
            </w:r>
          </w:p>
        </w:tc>
      </w:tr>
      <w:tr>
        <w:tc>
          <w:tcPr>
            <w:tcW w:type="dxa" w:w="2880"/>
            <w:vAlign w:val="center"/>
          </w:tcPr>
          <w:p>
            <w:r>
              <w:rPr>
                <w:rFonts w:ascii="Calibri" w:hAnsi="Calibri"/>
                <w:sz w:val="14"/>
              </w:rPr>
              <w:t>…\app\api\subscribe\route.js</w:t>
            </w:r>
          </w:p>
        </w:tc>
        <w:tc>
          <w:tcPr>
            <w:tcW w:type="dxa" w:w="2880"/>
            <w:vAlign w:val="center"/>
          </w:tcPr>
          <w:p>
            <w:r>
              <w:rPr>
                <w:rFonts w:ascii="Calibri" w:hAnsi="Calibri"/>
                <w:sz w:val="14"/>
              </w:rPr>
              <w:t>37L</w:t>
            </w:r>
          </w:p>
        </w:tc>
        <w:tc>
          <w:tcPr>
            <w:tcW w:type="dxa" w:w="2880"/>
            <w:vAlign w:val="center"/>
          </w:tcPr>
          <w:p>
            <w:r>
              <w:rPr>
                <w:rFonts w:ascii="Calibri" w:hAnsi="Calibri"/>
                <w:sz w:val="14"/>
              </w:rPr>
              <w:t>POST /api/subscribe</w:t>
            </w:r>
          </w:p>
        </w:tc>
      </w:tr>
      <w:tr>
        <w:tc>
          <w:tcPr>
            <w:tcW w:type="dxa" w:w="2880"/>
            <w:vAlign w:val="center"/>
          </w:tcPr>
          <w:p>
            <w:r>
              <w:rPr>
                <w:rFonts w:ascii="Calibri" w:hAnsi="Calibri"/>
                <w:sz w:val="14"/>
              </w:rPr>
              <w:t>…\app\api\give-one-hour\route.js</w:t>
            </w:r>
          </w:p>
        </w:tc>
        <w:tc>
          <w:tcPr>
            <w:tcW w:type="dxa" w:w="2880"/>
            <w:vAlign w:val="center"/>
          </w:tcPr>
          <w:p>
            <w:r>
              <w:rPr>
                <w:rFonts w:ascii="Calibri" w:hAnsi="Calibri"/>
                <w:sz w:val="14"/>
              </w:rPr>
              <w:t>37L</w:t>
            </w:r>
          </w:p>
        </w:tc>
        <w:tc>
          <w:tcPr>
            <w:tcW w:type="dxa" w:w="2880"/>
            <w:vAlign w:val="center"/>
          </w:tcPr>
          <w:p>
            <w:r>
              <w:rPr>
                <w:rFonts w:ascii="Calibri" w:hAnsi="Calibri"/>
                <w:sz w:val="14"/>
              </w:rPr>
              <w:t>POST /api/give-one-hour</w:t>
            </w:r>
          </w:p>
        </w:tc>
      </w:tr>
      <w:tr>
        <w:tc>
          <w:tcPr>
            <w:tcW w:type="dxa" w:w="2880"/>
            <w:vAlign w:val="center"/>
          </w:tcPr>
          <w:p>
            <w:r>
              <w:rPr>
                <w:rFonts w:ascii="Calibri" w:hAnsi="Calibri"/>
                <w:sz w:val="14"/>
              </w:rPr>
              <w:t>…\components\Header.jsx</w:t>
            </w:r>
          </w:p>
        </w:tc>
        <w:tc>
          <w:tcPr>
            <w:tcW w:type="dxa" w:w="2880"/>
            <w:vAlign w:val="center"/>
          </w:tcPr>
          <w:p>
            <w:r>
              <w:rPr>
                <w:rFonts w:ascii="Calibri" w:hAnsi="Calibri"/>
                <w:sz w:val="14"/>
              </w:rPr>
              <w:t>179L</w:t>
            </w:r>
          </w:p>
        </w:tc>
        <w:tc>
          <w:tcPr>
            <w:tcW w:type="dxa" w:w="2880"/>
            <w:vAlign w:val="center"/>
          </w:tcPr>
          <w:p>
            <w:r>
              <w:rPr>
                <w:rFonts w:ascii="Calibri" w:hAnsi="Calibri"/>
                <w:sz w:val="14"/>
              </w:rPr>
              <w:t>nav</w:t>
            </w:r>
          </w:p>
        </w:tc>
      </w:tr>
      <w:tr>
        <w:tc>
          <w:tcPr>
            <w:tcW w:type="dxa" w:w="2880"/>
            <w:vAlign w:val="center"/>
          </w:tcPr>
          <w:p>
            <w:r>
              <w:rPr>
                <w:rFonts w:ascii="Calibri" w:hAnsi="Calibri"/>
                <w:sz w:val="14"/>
              </w:rPr>
              <w:t>…\components\Footer.jsx</w:t>
            </w:r>
          </w:p>
        </w:tc>
        <w:tc>
          <w:tcPr>
            <w:tcW w:type="dxa" w:w="2880"/>
            <w:vAlign w:val="center"/>
          </w:tcPr>
          <w:p>
            <w:r>
              <w:rPr>
                <w:rFonts w:ascii="Calibri" w:hAnsi="Calibri"/>
                <w:sz w:val="14"/>
              </w:rPr>
              <w:t>55L</w:t>
            </w:r>
          </w:p>
        </w:tc>
        <w:tc>
          <w:tcPr>
            <w:tcW w:type="dxa" w:w="2880"/>
            <w:vAlign w:val="center"/>
          </w:tcPr>
          <w:p>
            <w:r>
              <w:rPr>
                <w:rFonts w:ascii="Calibri" w:hAnsi="Calibri"/>
                <w:sz w:val="14"/>
              </w:rPr>
              <w:t>footer</w:t>
            </w:r>
          </w:p>
        </w:tc>
      </w:tr>
      <w:tr>
        <w:tc>
          <w:tcPr>
            <w:tcW w:type="dxa" w:w="2880"/>
            <w:vAlign w:val="center"/>
          </w:tcPr>
          <w:p>
            <w:r>
              <w:rPr>
                <w:rFonts w:ascii="Calibri" w:hAnsi="Calibri"/>
                <w:sz w:val="14"/>
              </w:rPr>
              <w:t>…\components\ContentSection.jsx</w:t>
            </w:r>
          </w:p>
        </w:tc>
        <w:tc>
          <w:tcPr>
            <w:tcW w:type="dxa" w:w="2880"/>
            <w:vAlign w:val="center"/>
          </w:tcPr>
          <w:p>
            <w:r>
              <w:rPr>
                <w:rFonts w:ascii="Calibri" w:hAnsi="Calibri"/>
                <w:sz w:val="14"/>
              </w:rPr>
              <w:t>26L</w:t>
            </w:r>
          </w:p>
        </w:tc>
        <w:tc>
          <w:tcPr>
            <w:tcW w:type="dxa" w:w="2880"/>
            <w:vAlign w:val="center"/>
          </w:tcPr>
          <w:p>
            <w:r>
              <w:rPr>
                <w:rFonts w:ascii="Calibri" w:hAnsi="Calibri"/>
                <w:sz w:val="14"/>
              </w:rPr>
              <w:t>shared section</w:t>
            </w:r>
          </w:p>
        </w:tc>
      </w:tr>
      <w:tr>
        <w:tc>
          <w:tcPr>
            <w:tcW w:type="dxa" w:w="2880"/>
            <w:vAlign w:val="center"/>
          </w:tcPr>
          <w:p>
            <w:r>
              <w:rPr>
                <w:rFonts w:ascii="Calibri" w:hAnsi="Calibri"/>
                <w:sz w:val="14"/>
              </w:rPr>
              <w:t>…\components\RouteReload.jsx</w:t>
            </w:r>
          </w:p>
        </w:tc>
        <w:tc>
          <w:tcPr>
            <w:tcW w:type="dxa" w:w="2880"/>
            <w:vAlign w:val="center"/>
          </w:tcPr>
          <w:p>
            <w:r>
              <w:rPr>
                <w:rFonts w:ascii="Calibri" w:hAnsi="Calibri"/>
                <w:sz w:val="14"/>
              </w:rPr>
              <w:t>24L</w:t>
            </w:r>
          </w:p>
        </w:tc>
        <w:tc>
          <w:tcPr>
            <w:tcW w:type="dxa" w:w="2880"/>
            <w:vAlign w:val="center"/>
          </w:tcPr>
          <w:p>
            <w:r>
              <w:rPr>
                <w:rFonts w:ascii="Calibri" w:hAnsi="Calibri"/>
                <w:sz w:val="14"/>
              </w:rPr>
              <w:t>hard reload</w:t>
            </w:r>
          </w:p>
        </w:tc>
      </w:tr>
      <w:tr>
        <w:tc>
          <w:tcPr>
            <w:tcW w:type="dxa" w:w="2880"/>
            <w:vAlign w:val="center"/>
          </w:tcPr>
          <w:p>
            <w:r>
              <w:rPr>
                <w:rFonts w:ascii="Calibri" w:hAnsi="Calibri"/>
                <w:sz w:val="14"/>
              </w:rPr>
              <w:t>…\public\css\style.min.css</w:t>
            </w:r>
          </w:p>
        </w:tc>
        <w:tc>
          <w:tcPr>
            <w:tcW w:type="dxa" w:w="2880"/>
            <w:vAlign w:val="center"/>
          </w:tcPr>
          <w:p>
            <w:r>
              <w:rPr>
                <w:rFonts w:ascii="Calibri" w:hAnsi="Calibri"/>
                <w:sz w:val="14"/>
              </w:rPr>
              <w:t>381 KB</w:t>
            </w:r>
          </w:p>
        </w:tc>
        <w:tc>
          <w:tcPr>
            <w:tcW w:type="dxa" w:w="2880"/>
            <w:vAlign w:val="center"/>
          </w:tcPr>
          <w:p>
            <w:r>
              <w:rPr>
                <w:rFonts w:ascii="Calibri" w:hAnsi="Calibri"/>
                <w:sz w:val="14"/>
              </w:rPr>
              <w:t>Crafto</w:t>
            </w:r>
          </w:p>
        </w:tc>
      </w:tr>
      <w:tr>
        <w:tc>
          <w:tcPr>
            <w:tcW w:type="dxa" w:w="2880"/>
            <w:vAlign w:val="center"/>
          </w:tcPr>
          <w:p>
            <w:r>
              <w:rPr>
                <w:rFonts w:ascii="Calibri" w:hAnsi="Calibri"/>
                <w:sz w:val="14"/>
              </w:rPr>
              <w:t>…\public\css\responsive.min.css</w:t>
            </w:r>
          </w:p>
        </w:tc>
        <w:tc>
          <w:tcPr>
            <w:tcW w:type="dxa" w:w="2880"/>
            <w:vAlign w:val="center"/>
          </w:tcPr>
          <w:p>
            <w:r>
              <w:rPr>
                <w:rFonts w:ascii="Calibri" w:hAnsi="Calibri"/>
                <w:sz w:val="14"/>
              </w:rPr>
              <w:t>303 KB</w:t>
            </w:r>
          </w:p>
        </w:tc>
        <w:tc>
          <w:tcPr>
            <w:tcW w:type="dxa" w:w="2880"/>
            <w:vAlign w:val="center"/>
          </w:tcPr>
          <w:p>
            <w:r>
              <w:rPr>
                <w:rFonts w:ascii="Calibri" w:hAnsi="Calibri"/>
                <w:sz w:val="14"/>
              </w:rPr>
              <w:t>Crafto</w:t>
            </w:r>
          </w:p>
        </w:tc>
      </w:tr>
      <w:tr>
        <w:tc>
          <w:tcPr>
            <w:tcW w:type="dxa" w:w="2880"/>
            <w:vAlign w:val="center"/>
          </w:tcPr>
          <w:p>
            <w:r>
              <w:rPr>
                <w:rFonts w:ascii="Calibri" w:hAnsi="Calibri"/>
                <w:sz w:val="14"/>
              </w:rPr>
              <w:t>…\public\.well-known\appspecific\com.chrome.devtools.json</w:t>
            </w:r>
          </w:p>
        </w:tc>
        <w:tc>
          <w:tcPr>
            <w:tcW w:type="dxa" w:w="2880"/>
            <w:vAlign w:val="center"/>
          </w:tcPr>
          <w:p>
            <w:r>
              <w:rPr>
                <w:rFonts w:ascii="Calibri" w:hAnsi="Calibri"/>
                <w:sz w:val="14"/>
              </w:rPr>
              <w:t>{}</w:t>
            </w:r>
          </w:p>
        </w:tc>
        <w:tc>
          <w:tcPr>
            <w:tcW w:type="dxa" w:w="2880"/>
            <w:vAlign w:val="center"/>
          </w:tcPr>
          <w:p>
            <w:r>
              <w:rPr>
                <w:rFonts w:ascii="Calibri" w:hAnsi="Calibri"/>
                <w:sz w:val="14"/>
              </w:rPr>
              <w:t>silences Chrome probe</w:t>
            </w:r>
          </w:p>
        </w:tc>
      </w:tr>
    </w:tbl>
    <w:p>
      <w:pPr>
        <w:spacing w:after="40"/>
      </w:pPr>
    </w:p>
    <w:p>
      <w:pPr/>
      <w:r>
        <w:rPr>
          <w:b w:val="0"/>
          <w:i w:val="0"/>
          <w:sz w:val="14"/>
        </w:rPr>
        <w:t>… plus public/css 12, public/fonts 15, public/js 31 (vendors 27), public/images 1307 — see §9 table for full category counts. lib/ 0 files (empty, created 08/27).</w:t>
      </w:r>
    </w:p>
    <w:p>
      <w:pPr>
        <w:pStyle w:val="Heading2"/>
        <w:spacing w:before="280" w:after="120"/>
      </w:pPr>
      <w:r>
        <w:rPr>
          <w:b/>
          <w:color w:val="1F2A44"/>
          <w:sz w:val="26"/>
        </w:rPr>
        <w:t>Glossary</w:t>
      </w:r>
    </w:p>
    <w:p>
      <w:pPr/>
      <w:r>
        <w:rPr>
          <w:b w:val="0"/>
          <w:i w:val="0"/>
          <w:sz w:val="14"/>
        </w:rPr>
        <w:t>CHC = Cloudheard Consultancy  •  Crafto = ThemeZaa multipurpose HTML5 v4.0 (Bootstrap 5)  •  SPA = single-page app (broken by RouteReload)  •  FOUC = flash of unstyled content (white flicker)  •  HMR = hot module replacement (.next hot-update.json)  •  CMS = content management system for admin panel  •  Prisma = ORM for Postgres</w:t>
      </w:r>
    </w:p>
    <w:p>
      <w:pPr>
        <w:pStyle w:val="Heading2"/>
        <w:spacing w:before="280" w:after="120"/>
      </w:pPr>
      <w:r>
        <w:rPr>
          <w:b/>
          <w:color w:val="1F2A44"/>
          <w:sz w:val="26"/>
        </w:rPr>
        <w:t>How to Use This Doc with Claude</w:t>
      </w:r>
    </w:p>
    <w:p>
      <w:pPr/>
      <w:r>
        <w:rPr>
          <w:b w:val="0"/>
          <w:i/>
          <w:color w:val="2D2247"/>
          <w:sz w:val="16"/>
        </w:rPr>
        <w:t>Copy this entire doc (or upload the .docx) into Claude with prompt: 'Build the separate admin panel described in §12 using the verbatim content in §5 and asset list in §9. Use Next.js 14 App Router, create app/(admin)/admin routes, Prisma schema from §12 table, seed from §5 literals, replace hardcoded JSX with DB fetches, media library for §9, and wire lib/email for §7 forms. Keep public/page-styles.css as live.'</w:t>
      </w:r>
    </w:p>
    <w:p>
      <w:pPr>
        <w:jc w:val="center"/>
      </w:pPr>
      <w:r>
        <w:rPr>
          <w:i/>
          <w:color w:val="716D7A"/>
          <w:sz w:val="14"/>
        </w:rPr>
        <w:t>— End of Document · Generated 2026-09-02 · D:\CHC-Website\chc-website · Branch karun · For Claude handoff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